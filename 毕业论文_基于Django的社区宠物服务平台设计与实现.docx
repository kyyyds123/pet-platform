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华文中宋" w:hAnsi="华文中宋" w:eastAsia="华文中宋"/>
          <w:b/>
          <w:sz w:val="52"/>
        </w:rPr>
        <w:t>本科毕业论文（设计）</w:t>
      </w:r>
    </w:p>
    <w:p/>
    <w:p/>
    <w:p>
      <w:pPr>
        <w:jc w:val="center"/>
      </w:pPr>
      <w:r>
        <w:rPr>
          <w:rFonts w:ascii="宋体" w:hAnsi="宋体" w:eastAsia="宋体"/>
          <w:sz w:val="36"/>
        </w:rPr>
        <w:t>论文题目：基于Django的社区宠物服务管理平台的设计与实现</w:t>
      </w:r>
    </w:p>
    <w:p/>
    <w:p/>
    <w:p>
      <w:pPr>
        <w:jc w:val="center"/>
      </w:pPr>
      <w:r>
        <w:rPr>
          <w:rFonts w:ascii="宋体" w:hAnsi="宋体" w:eastAsia="宋体"/>
          <w:sz w:val="28"/>
        </w:rPr>
        <w:t>学    院：计算机科学与技术学院</w:t>
      </w:r>
    </w:p>
    <w:p>
      <w:pPr>
        <w:jc w:val="center"/>
      </w:pPr>
      <w:r>
        <w:rPr>
          <w:rFonts w:ascii="宋体" w:hAnsi="宋体" w:eastAsia="宋体"/>
          <w:sz w:val="28"/>
        </w:rPr>
        <w:t>专    业：计算机科学与技术</w:t>
      </w:r>
    </w:p>
    <w:p>
      <w:pPr>
        <w:jc w:val="center"/>
      </w:pPr>
      <w:r>
        <w:rPr>
          <w:rFonts w:ascii="宋体" w:hAnsi="宋体" w:eastAsia="宋体"/>
          <w:sz w:val="28"/>
        </w:rPr>
        <w:t>班    级：</w:t>
      </w:r>
    </w:p>
    <w:p>
      <w:pPr>
        <w:jc w:val="center"/>
      </w:pPr>
      <w:r>
        <w:rPr>
          <w:rFonts w:ascii="宋体" w:hAnsi="宋体" w:eastAsia="宋体"/>
          <w:sz w:val="28"/>
        </w:rPr>
        <w:t>学    号：</w:t>
      </w:r>
    </w:p>
    <w:p>
      <w:pPr>
        <w:jc w:val="center"/>
      </w:pPr>
      <w:r>
        <w:rPr>
          <w:rFonts w:ascii="宋体" w:hAnsi="宋体" w:eastAsia="宋体"/>
          <w:sz w:val="28"/>
        </w:rPr>
        <w:t>姓    名：</w:t>
      </w:r>
    </w:p>
    <w:p>
      <w:pPr>
        <w:jc w:val="center"/>
      </w:pPr>
      <w:r>
        <w:rPr>
          <w:rFonts w:ascii="宋体" w:hAnsi="宋体" w:eastAsia="宋体"/>
          <w:sz w:val="28"/>
        </w:rPr>
        <w:t>指导教师：</w:t>
      </w:r>
    </w:p>
    <w:p>
      <w:pPr>
        <w:jc w:val="center"/>
      </w:pPr>
      <w:r>
        <w:rPr>
          <w:rFonts w:ascii="宋体" w:hAnsi="宋体" w:eastAsia="宋体"/>
          <w:sz w:val="28"/>
        </w:rPr>
        <w:t>完成日期：2026年3月</w:t>
      </w:r>
    </w:p>
    <w:p>
      <w:r>
        <w:br w:type="page"/>
      </w:r>
    </w:p>
    <w:p>
      <w:pPr>
        <w:pStyle w:val="Heading1"/>
        <w:jc w:val="center"/>
      </w:pPr>
      <w:r>
        <w:rPr>
          <w:rFonts w:ascii="黑体" w:hAnsi="黑体" w:eastAsia="黑体"/>
          <w:color w:val="000000"/>
          <w:sz w:val="44"/>
        </w:rPr>
        <w:t>摘  要</w:t>
      </w:r>
    </w:p>
    <w:p>
      <w:pPr>
        <w:ind w:firstLine="480"/>
      </w:pPr>
      <w:r>
        <w:rPr>
          <w:rFonts w:ascii="宋体" w:hAnsi="宋体" w:eastAsia="宋体"/>
          <w:b w:val="0"/>
          <w:sz w:val="24"/>
        </w:rPr>
        <w:t>随着我国居民生活水平的不断提高，宠物饲养已成为越来越多家庭的生活方式之一。然而，传统宠物服务行业存在信息分散、预约不便、服务质量参差不齐等问题，宠物主人和宠物服务商家之间缺乏高效的信息交互平台。为解决上述问题，本文设计并实现了一个基于Django框架的社区宠物服务管理平台。</w:t>
      </w:r>
    </w:p>
    <w:p>
      <w:pPr>
        <w:ind w:firstLine="480"/>
      </w:pPr>
      <w:r>
        <w:rPr>
          <w:rFonts w:ascii="宋体" w:hAnsi="宋体" w:eastAsia="宋体"/>
          <w:b w:val="0"/>
          <w:sz w:val="24"/>
        </w:rPr>
        <w:t>本平台采用B/S（Browser/Server）架构，以Python为开发语言，Django为后端框架，Bootstrap 5为前端UI框架，SQLite为数据库。系统面向宠物主人、服务商家和系统管理员三类用户角色，实现了以下核心功能模块：宠物服务展示与检索模块、在线预约与订单流转模块、社区互动与内容分享模块、轻量化智能客服模块、宠物档案管理模块、服务评价与评分模块、宠物走失/寻回发布模块、养宠知识推送模块以及疫苗/体检提醒模块，共九大功能模块。</w:t>
      </w:r>
    </w:p>
    <w:p>
      <w:pPr>
        <w:ind w:firstLine="480"/>
      </w:pPr>
      <w:r>
        <w:rPr>
          <w:rFonts w:ascii="宋体" w:hAnsi="宋体" w:eastAsia="宋体"/>
          <w:b w:val="0"/>
          <w:sz w:val="24"/>
        </w:rPr>
        <w:t>平台通过角色权限控制实现了不同用户的功能隔离，商家可自主发布和管理服务项目，宠物主人可在线预约、评价和管理宠物档案，管理员可对社区内容和评价进行审核管理。智能客服模块基于规则引擎实现了常见问题的自动回复功能，支持人工咨询转接。宠物档案模块支持多宠物管理，并提供疫苗/体检到期自动提醒功能。</w:t>
      </w:r>
    </w:p>
    <w:p>
      <w:pPr>
        <w:ind w:firstLine="480"/>
      </w:pPr>
      <w:r>
        <w:rPr>
          <w:rFonts w:ascii="宋体" w:hAnsi="宋体" w:eastAsia="宋体"/>
          <w:b w:val="0"/>
          <w:sz w:val="24"/>
        </w:rPr>
        <w:t>经测试验证，本平台各功能模块运行稳定，界面友好，操作便捷，能够有效满足社区宠物服务的信息化管理需求，具有良好的实用价值和推广前景。</w:t>
      </w:r>
    </w:p>
    <w:p>
      <w:pPr>
        <w:ind w:firstLine="480"/>
      </w:pPr>
      <w:r>
        <w:rPr>
          <w:rFonts w:ascii="宋体" w:hAnsi="宋体" w:eastAsia="宋体"/>
          <w:b/>
          <w:sz w:val="24"/>
        </w:rPr>
        <w:t>关键词：</w:t>
      </w:r>
      <w:r>
        <w:rPr>
          <w:rFonts w:ascii="宋体" w:hAnsi="宋体" w:eastAsia="宋体"/>
          <w:sz w:val="24"/>
        </w:rPr>
        <w:t>Django框架；宠物服务平台；B/S架构；社区服务；智能客服</w:t>
      </w:r>
    </w:p>
    <w:p>
      <w:r>
        <w:br w:type="page"/>
      </w:r>
    </w:p>
    <w:p>
      <w:pPr>
        <w:pStyle w:val="Heading1"/>
        <w:jc w:val="center"/>
      </w:pPr>
      <w:r>
        <w:rPr>
          <w:rFonts w:ascii="黑体" w:hAnsi="黑体" w:eastAsia="黑体"/>
          <w:color w:val="000000"/>
          <w:sz w:val="44"/>
        </w:rPr>
        <w:t>Abstract</w:t>
      </w:r>
    </w:p>
    <w:p>
      <w:pPr>
        <w:ind w:firstLine="480"/>
      </w:pPr>
      <w:r>
        <w:rPr>
          <w:rFonts w:ascii="宋体" w:hAnsi="宋体" w:eastAsia="宋体"/>
          <w:b w:val="0"/>
          <w:sz w:val="24"/>
        </w:rPr>
        <w:t>With the continuous improvement of living standards in China, pet keeping has become a lifestyle choice for an increasing number of families. However, the traditional pet service industry faces problems such as scattered information, inconvenient booking, and inconsistent service quality. There is a lack of an efficient information exchange platform between pet owners and pet service providers. To address these issues, this thesis designs and implements a community pet service management platform based on the Django framework.</w:t>
      </w:r>
    </w:p>
    <w:p>
      <w:pPr>
        <w:ind w:firstLine="480"/>
      </w:pPr>
      <w:r>
        <w:rPr>
          <w:rFonts w:ascii="宋体" w:hAnsi="宋体" w:eastAsia="宋体"/>
          <w:b w:val="0"/>
          <w:sz w:val="24"/>
        </w:rPr>
        <w:t>The platform adopts the B/S (Browser/Server) architecture, using Python as the development language, Django as the backend framework, Bootstrap 5 as the frontend UI framework, and SQLite as the database. The system targets three types of users: pet owners, service providers, and system administrators. It implements the following core functional modules: pet service display and retrieval, online appointment and order management, community interaction and content sharing, lightweight intelligent customer service, pet profile management, service review and rating, lost/found pet posting, pet knowledge promotion, and vaccine/checkup reminder modules.</w:t>
      </w:r>
    </w:p>
    <w:p>
      <w:pPr>
        <w:ind w:firstLine="480"/>
      </w:pPr>
      <w:r>
        <w:rPr>
          <w:rFonts w:ascii="宋体" w:hAnsi="宋体" w:eastAsia="宋体"/>
          <w:b w:val="0"/>
          <w:sz w:val="24"/>
        </w:rPr>
        <w:t>The platform achieves functional isolation for different users through role-based permission control. Service providers can independently publish and manage service items, pet owners can make online appointments, submit reviews, and manage pet profiles, while administrators can review community content and service evaluations. The intelligent customer service module implements automatic reply for frequently asked questions based on a rule engine, with support for manual consultation transfer. The pet profile module supports multi-pet management and provides automatic reminders for upcoming vaccine and checkup dates.</w:t>
      </w:r>
    </w:p>
    <w:p>
      <w:pPr>
        <w:ind w:firstLine="480"/>
      </w:pPr>
      <w:r>
        <w:rPr>
          <w:rFonts w:ascii="宋体" w:hAnsi="宋体" w:eastAsia="宋体"/>
          <w:b w:val="0"/>
          <w:sz w:val="24"/>
        </w:rPr>
        <w:t>Through testing and verification, all functional modules of the platform operate stably with a user-friendly interface and convenient operations, effectively meeting the information management needs of community pet services, demonstrating good practical value and promotion prospects.</w:t>
      </w:r>
    </w:p>
    <w:p>
      <w:pPr>
        <w:ind w:firstLine="480"/>
      </w:pPr>
      <w:r>
        <w:rPr>
          <w:rFonts w:ascii="Times New Roman" w:hAnsi="Times New Roman"/>
          <w:b/>
          <w:sz w:val="24"/>
        </w:rPr>
        <w:t xml:space="preserve">Keywords: </w:t>
      </w:r>
      <w:r>
        <w:rPr>
          <w:rFonts w:ascii="Times New Roman" w:hAnsi="Times New Roman"/>
          <w:sz w:val="24"/>
        </w:rPr>
        <w:t>Django Framework; Pet Service Platform; B/S Architecture; Community Service; Intelligent Customer Service</w:t>
      </w:r>
    </w:p>
    <w:p>
      <w:r>
        <w:br w:type="page"/>
      </w:r>
    </w:p>
    <w:p>
      <w:pPr>
        <w:pStyle w:val="Heading1"/>
        <w:jc w:val="center"/>
      </w:pPr>
      <w:r>
        <w:rPr>
          <w:rFonts w:ascii="黑体" w:hAnsi="黑体" w:eastAsia="黑体"/>
          <w:color w:val="000000"/>
          <w:sz w:val="44"/>
        </w:rPr>
        <w:t>目  录</w:t>
      </w:r>
    </w:p>
    <w:p>
      <w:r>
        <w:rPr>
          <w:rFonts w:ascii="宋体" w:hAnsi="宋体" w:eastAsia="宋体"/>
          <w:sz w:val="24"/>
        </w:rPr>
        <w:t>摘要</w:t>
      </w:r>
    </w:p>
    <w:p>
      <w:r>
        <w:rPr>
          <w:rFonts w:ascii="宋体" w:hAnsi="宋体" w:eastAsia="宋体"/>
          <w:sz w:val="24"/>
        </w:rPr>
        <w:t>Abstract</w:t>
      </w:r>
    </w:p>
    <w:p>
      <w:r>
        <w:rPr>
          <w:rFonts w:ascii="宋体" w:hAnsi="宋体" w:eastAsia="宋体"/>
          <w:sz w:val="24"/>
        </w:rPr>
        <w:t>第一章 绪论</w:t>
      </w:r>
    </w:p>
    <w:p>
      <w:r>
        <w:rPr>
          <w:rFonts w:ascii="宋体" w:hAnsi="宋体" w:eastAsia="宋体"/>
          <w:sz w:val="24"/>
        </w:rPr>
        <w:t xml:space="preserve">  1.1 研究背景与意义</w:t>
      </w:r>
    </w:p>
    <w:p>
      <w:r>
        <w:rPr>
          <w:rFonts w:ascii="宋体" w:hAnsi="宋体" w:eastAsia="宋体"/>
          <w:sz w:val="24"/>
        </w:rPr>
        <w:t xml:space="preserve">  1.2 国内外研究现状</w:t>
      </w:r>
    </w:p>
    <w:p>
      <w:r>
        <w:rPr>
          <w:rFonts w:ascii="宋体" w:hAnsi="宋体" w:eastAsia="宋体"/>
          <w:sz w:val="24"/>
        </w:rPr>
        <w:t xml:space="preserve">  1.3 研究内容与方法</w:t>
      </w:r>
    </w:p>
    <w:p>
      <w:r>
        <w:rPr>
          <w:rFonts w:ascii="宋体" w:hAnsi="宋体" w:eastAsia="宋体"/>
          <w:sz w:val="24"/>
        </w:rPr>
        <w:t xml:space="preserve">  1.4 论文组织结构</w:t>
      </w:r>
    </w:p>
    <w:p>
      <w:r>
        <w:rPr>
          <w:rFonts w:ascii="宋体" w:hAnsi="宋体" w:eastAsia="宋体"/>
          <w:sz w:val="24"/>
        </w:rPr>
        <w:t>第二章 相关技术介绍</w:t>
      </w:r>
    </w:p>
    <w:p>
      <w:r>
        <w:rPr>
          <w:rFonts w:ascii="宋体" w:hAnsi="宋体" w:eastAsia="宋体"/>
          <w:sz w:val="24"/>
        </w:rPr>
        <w:t xml:space="preserve">  2.1 Python语言</w:t>
      </w:r>
    </w:p>
    <w:p>
      <w:r>
        <w:rPr>
          <w:rFonts w:ascii="宋体" w:hAnsi="宋体" w:eastAsia="宋体"/>
          <w:sz w:val="24"/>
        </w:rPr>
        <w:t xml:space="preserve">  2.2 Django框架</w:t>
      </w:r>
    </w:p>
    <w:p>
      <w:r>
        <w:rPr>
          <w:rFonts w:ascii="宋体" w:hAnsi="宋体" w:eastAsia="宋体"/>
          <w:sz w:val="24"/>
        </w:rPr>
        <w:t xml:space="preserve">  2.3 Bootstrap前端框架</w:t>
      </w:r>
    </w:p>
    <w:p>
      <w:r>
        <w:rPr>
          <w:rFonts w:ascii="宋体" w:hAnsi="宋体" w:eastAsia="宋体"/>
          <w:sz w:val="24"/>
        </w:rPr>
        <w:t xml:space="preserve">  2.4 SQLite数据库</w:t>
      </w:r>
    </w:p>
    <w:p>
      <w:r>
        <w:rPr>
          <w:rFonts w:ascii="宋体" w:hAnsi="宋体" w:eastAsia="宋体"/>
          <w:sz w:val="24"/>
        </w:rPr>
        <w:t xml:space="preserve">  2.5 B/S架构</w:t>
      </w:r>
    </w:p>
    <w:p>
      <w:r>
        <w:rPr>
          <w:rFonts w:ascii="宋体" w:hAnsi="宋体" w:eastAsia="宋体"/>
          <w:sz w:val="24"/>
        </w:rPr>
        <w:t>第三章 系统需求分析</w:t>
      </w:r>
    </w:p>
    <w:p>
      <w:r>
        <w:rPr>
          <w:rFonts w:ascii="宋体" w:hAnsi="宋体" w:eastAsia="宋体"/>
          <w:sz w:val="24"/>
        </w:rPr>
        <w:t xml:space="preserve">  3.1 功能需求分析</w:t>
      </w:r>
    </w:p>
    <w:p>
      <w:r>
        <w:rPr>
          <w:rFonts w:ascii="宋体" w:hAnsi="宋体" w:eastAsia="宋体"/>
          <w:sz w:val="24"/>
        </w:rPr>
        <w:t xml:space="preserve">  3.2 非功能需求分析</w:t>
      </w:r>
    </w:p>
    <w:p>
      <w:r>
        <w:rPr>
          <w:rFonts w:ascii="宋体" w:hAnsi="宋体" w:eastAsia="宋体"/>
          <w:sz w:val="24"/>
        </w:rPr>
        <w:t xml:space="preserve">  3.3 用例分析</w:t>
      </w:r>
    </w:p>
    <w:p>
      <w:r>
        <w:rPr>
          <w:rFonts w:ascii="宋体" w:hAnsi="宋体" w:eastAsia="宋体"/>
          <w:sz w:val="24"/>
        </w:rPr>
        <w:t xml:space="preserve">  3.4 数据流分析</w:t>
      </w:r>
    </w:p>
    <w:p>
      <w:r>
        <w:rPr>
          <w:rFonts w:ascii="宋体" w:hAnsi="宋体" w:eastAsia="宋体"/>
          <w:sz w:val="24"/>
        </w:rPr>
        <w:t>第四章 系统设计</w:t>
      </w:r>
    </w:p>
    <w:p>
      <w:r>
        <w:rPr>
          <w:rFonts w:ascii="宋体" w:hAnsi="宋体" w:eastAsia="宋体"/>
          <w:sz w:val="24"/>
        </w:rPr>
        <w:t xml:space="preserve">  4.1 系统总体架构设计</w:t>
      </w:r>
    </w:p>
    <w:p>
      <w:r>
        <w:rPr>
          <w:rFonts w:ascii="宋体" w:hAnsi="宋体" w:eastAsia="宋体"/>
          <w:sz w:val="24"/>
        </w:rPr>
        <w:t xml:space="preserve">  4.2 功能模块设计</w:t>
      </w:r>
    </w:p>
    <w:p>
      <w:r>
        <w:rPr>
          <w:rFonts w:ascii="宋体" w:hAnsi="宋体" w:eastAsia="宋体"/>
          <w:sz w:val="24"/>
        </w:rPr>
        <w:t xml:space="preserve">  4.3 数据库设计</w:t>
      </w:r>
    </w:p>
    <w:p>
      <w:r>
        <w:rPr>
          <w:rFonts w:ascii="宋体" w:hAnsi="宋体" w:eastAsia="宋体"/>
          <w:sz w:val="24"/>
        </w:rPr>
        <w:t xml:space="preserve">  4.4 接口设计</w:t>
      </w:r>
    </w:p>
    <w:p>
      <w:r>
        <w:rPr>
          <w:rFonts w:ascii="宋体" w:hAnsi="宋体" w:eastAsia="宋体"/>
          <w:sz w:val="24"/>
        </w:rPr>
        <w:t>第五章 系统实现</w:t>
      </w:r>
    </w:p>
    <w:p>
      <w:r>
        <w:rPr>
          <w:rFonts w:ascii="宋体" w:hAnsi="宋体" w:eastAsia="宋体"/>
          <w:sz w:val="24"/>
        </w:rPr>
        <w:t xml:space="preserve">  5.1 开发环境</w:t>
      </w:r>
    </w:p>
    <w:p>
      <w:r>
        <w:rPr>
          <w:rFonts w:ascii="宋体" w:hAnsi="宋体" w:eastAsia="宋体"/>
          <w:sz w:val="24"/>
        </w:rPr>
        <w:t xml:space="preserve">  5.2 用户管理模块实现</w:t>
      </w:r>
    </w:p>
    <w:p>
      <w:r>
        <w:rPr>
          <w:rFonts w:ascii="宋体" w:hAnsi="宋体" w:eastAsia="宋体"/>
          <w:sz w:val="24"/>
        </w:rPr>
        <w:t xml:space="preserve">  5.3 宠物服务模块实现</w:t>
      </w:r>
    </w:p>
    <w:p>
      <w:r>
        <w:rPr>
          <w:rFonts w:ascii="宋体" w:hAnsi="宋体" w:eastAsia="宋体"/>
          <w:sz w:val="24"/>
        </w:rPr>
        <w:t xml:space="preserve">  5.4 在线预约与订单模块实现</w:t>
      </w:r>
    </w:p>
    <w:p>
      <w:r>
        <w:rPr>
          <w:rFonts w:ascii="宋体" w:hAnsi="宋体" w:eastAsia="宋体"/>
          <w:sz w:val="24"/>
        </w:rPr>
        <w:t xml:space="preserve">  5.5 社区互动模块实现</w:t>
      </w:r>
    </w:p>
    <w:p>
      <w:r>
        <w:rPr>
          <w:rFonts w:ascii="宋体" w:hAnsi="宋体" w:eastAsia="宋体"/>
          <w:sz w:val="24"/>
        </w:rPr>
        <w:t xml:space="preserve">  5.6 智能客服模块实现</w:t>
      </w:r>
    </w:p>
    <w:p>
      <w:r>
        <w:rPr>
          <w:rFonts w:ascii="宋体" w:hAnsi="宋体" w:eastAsia="宋体"/>
          <w:sz w:val="24"/>
        </w:rPr>
        <w:t xml:space="preserve">  5.7 宠物档案管理模块实现</w:t>
      </w:r>
    </w:p>
    <w:p>
      <w:r>
        <w:rPr>
          <w:rFonts w:ascii="宋体" w:hAnsi="宋体" w:eastAsia="宋体"/>
          <w:sz w:val="24"/>
        </w:rPr>
        <w:t xml:space="preserve">  5.8 服务评价模块实现</w:t>
      </w:r>
    </w:p>
    <w:p>
      <w:r>
        <w:rPr>
          <w:rFonts w:ascii="宋体" w:hAnsi="宋体" w:eastAsia="宋体"/>
          <w:sz w:val="24"/>
        </w:rPr>
        <w:t xml:space="preserve">  5.9 走失寻回模块实现</w:t>
      </w:r>
    </w:p>
    <w:p>
      <w:r>
        <w:rPr>
          <w:rFonts w:ascii="宋体" w:hAnsi="宋体" w:eastAsia="宋体"/>
          <w:sz w:val="24"/>
        </w:rPr>
        <w:t xml:space="preserve">  5.10 养宠知识模块实现</w:t>
      </w:r>
    </w:p>
    <w:p>
      <w:r>
        <w:rPr>
          <w:rFonts w:ascii="宋体" w:hAnsi="宋体" w:eastAsia="宋体"/>
          <w:sz w:val="24"/>
        </w:rPr>
        <w:t xml:space="preserve">  5.11 疫苗/体检提醒模块实现</w:t>
      </w:r>
    </w:p>
    <w:p>
      <w:r>
        <w:rPr>
          <w:rFonts w:ascii="宋体" w:hAnsi="宋体" w:eastAsia="宋体"/>
          <w:sz w:val="24"/>
        </w:rPr>
        <w:t>第六章 系统测试</w:t>
      </w:r>
    </w:p>
    <w:p>
      <w:r>
        <w:rPr>
          <w:rFonts w:ascii="宋体" w:hAnsi="宋体" w:eastAsia="宋体"/>
          <w:sz w:val="24"/>
        </w:rPr>
        <w:t xml:space="preserve">  6.1 测试环境</w:t>
      </w:r>
    </w:p>
    <w:p>
      <w:r>
        <w:rPr>
          <w:rFonts w:ascii="宋体" w:hAnsi="宋体" w:eastAsia="宋体"/>
          <w:sz w:val="24"/>
        </w:rPr>
        <w:t xml:space="preserve">  6.2 功能测试</w:t>
      </w:r>
    </w:p>
    <w:p>
      <w:r>
        <w:rPr>
          <w:rFonts w:ascii="宋体" w:hAnsi="宋体" w:eastAsia="宋体"/>
          <w:sz w:val="24"/>
        </w:rPr>
        <w:t xml:space="preserve">  6.3 性能测试</w:t>
      </w:r>
    </w:p>
    <w:p>
      <w:r>
        <w:rPr>
          <w:rFonts w:ascii="宋体" w:hAnsi="宋体" w:eastAsia="宋体"/>
          <w:sz w:val="24"/>
        </w:rPr>
        <w:t xml:space="preserve">  6.4 测试结论</w:t>
      </w:r>
    </w:p>
    <w:p>
      <w:r>
        <w:rPr>
          <w:rFonts w:ascii="宋体" w:hAnsi="宋体" w:eastAsia="宋体"/>
          <w:sz w:val="24"/>
        </w:rPr>
        <w:t>第七章 总结与展望</w:t>
      </w:r>
    </w:p>
    <w:p>
      <w:r>
        <w:rPr>
          <w:rFonts w:ascii="宋体" w:hAnsi="宋体" w:eastAsia="宋体"/>
          <w:sz w:val="24"/>
        </w:rPr>
        <w:t xml:space="preserve">  7.1 工作总结</w:t>
      </w:r>
    </w:p>
    <w:p>
      <w:r>
        <w:rPr>
          <w:rFonts w:ascii="宋体" w:hAnsi="宋体" w:eastAsia="宋体"/>
          <w:sz w:val="24"/>
        </w:rPr>
        <w:t xml:space="preserve">  7.2 不足与展望</w:t>
      </w:r>
    </w:p>
    <w:p>
      <w:r>
        <w:rPr>
          <w:rFonts w:ascii="宋体" w:hAnsi="宋体" w:eastAsia="宋体"/>
          <w:sz w:val="24"/>
        </w:rPr>
        <w:t>参考文献</w:t>
      </w:r>
    </w:p>
    <w:p>
      <w:r>
        <w:rPr>
          <w:rFonts w:ascii="宋体" w:hAnsi="宋体" w:eastAsia="宋体"/>
          <w:sz w:val="24"/>
        </w:rPr>
        <w:t>致谢</w:t>
      </w:r>
    </w:p>
    <w:p>
      <w:r>
        <w:br w:type="page"/>
      </w:r>
    </w:p>
    <w:p>
      <w:pPr>
        <w:pStyle w:val="Heading1"/>
        <w:jc w:val="center"/>
      </w:pPr>
      <w:r>
        <w:rPr>
          <w:rFonts w:ascii="黑体" w:hAnsi="黑体" w:eastAsia="黑体"/>
          <w:color w:val="000000"/>
          <w:sz w:val="44"/>
        </w:rPr>
        <w:t>第一章 绪论</w:t>
      </w:r>
    </w:p>
    <w:p>
      <w:pPr>
        <w:pStyle w:val="Heading2"/>
      </w:pPr>
      <w:r>
        <w:rPr>
          <w:rFonts w:ascii="黑体" w:hAnsi="黑体" w:eastAsia="黑体"/>
          <w:color w:val="000000"/>
          <w:sz w:val="32"/>
        </w:rPr>
        <w:t>1.1 研究背景与意义</w:t>
      </w:r>
    </w:p>
    <w:p>
      <w:pPr>
        <w:ind w:firstLine="480"/>
      </w:pPr>
      <w:r>
        <w:rPr>
          <w:rFonts w:ascii="宋体" w:hAnsi="宋体" w:eastAsia="宋体"/>
          <w:b w:val="0"/>
          <w:sz w:val="24"/>
        </w:rPr>
        <w:t>近年来，随着我国经济社会的快速发展和人民生活水平的显著提高，宠物饲养逐渐从传统的看家护院功能向伴侣动物、情感寄托方向转变。根据《2025年中国宠物行业白皮书》数据显示，我国城镇宠物（犬猫）主人数量已超过7000万，宠物相关消费市场规模突破3000亿元。宠物医疗、美容、寄养、训练等服务需求呈现快速增长态势。</w:t>
      </w:r>
    </w:p>
    <w:p>
      <w:pPr>
        <w:ind w:firstLine="480"/>
      </w:pPr>
      <w:r>
        <w:rPr>
          <w:rFonts w:ascii="宋体" w:hAnsi="宋体" w:eastAsia="宋体"/>
          <w:b w:val="0"/>
          <w:sz w:val="24"/>
        </w:rPr>
        <w:t>然而，当前宠物服务行业仍面临诸多痛点：第一，服务信息分散，宠物主人获取服务信息主要依赖线下门店和口碑传播，信息获取效率低下；第二，预约流程繁琐，多数宠物服务机构仍采用电话或到店预约方式，缺乏在线预约和订单管理系统；第三，服务质量不透明，消费者难以获取其他用户的真实评价，信息不对称问题突出；第四，社区互动不足，宠物主人之间缺乏有效的交流分享平台；第五，宠物健康管理缺乏系统化工具，疫苗接种和体检提醒主要依赖主人记忆，容易遗漏。</w:t>
      </w:r>
    </w:p>
    <w:p>
      <w:pPr>
        <w:ind w:firstLine="480"/>
      </w:pPr>
      <w:r>
        <w:rPr>
          <w:rFonts w:ascii="宋体" w:hAnsi="宋体" w:eastAsia="宋体"/>
          <w:b w:val="0"/>
          <w:sz w:val="24"/>
        </w:rPr>
        <w:t>在此背景下，开发一个集成宠物服务展示、在线预约、社区互动、宠物档案管理、智能客服等功能于一体的综合性社区宠物服务平台，对于推动宠物服务行业的信息化、规范化发展，提升宠物主人的养宠体验，具有重要的现实意义和应用价值。</w:t>
      </w:r>
    </w:p>
    <w:p>
      <w:pPr>
        <w:pStyle w:val="Heading2"/>
      </w:pPr>
      <w:r>
        <w:rPr>
          <w:rFonts w:ascii="黑体" w:hAnsi="黑体" w:eastAsia="黑体"/>
          <w:color w:val="000000"/>
          <w:sz w:val="32"/>
        </w:rPr>
        <w:t>1.2 国内外研究现状</w:t>
      </w:r>
    </w:p>
    <w:p>
      <w:pPr>
        <w:ind w:firstLine="480"/>
      </w:pPr>
      <w:r>
        <w:rPr>
          <w:rFonts w:ascii="宋体" w:hAnsi="宋体" w:eastAsia="宋体"/>
          <w:b w:val="0"/>
          <w:sz w:val="24"/>
        </w:rPr>
        <w:t>在国外，宠物服务信息化起步较早。美国的Rover和Wag等平台专注于宠物寄养和遛狗服务的在线匹配，通过O2O模式连接宠物主人和服务提供者。PetBacker平台则覆盖了宠物寄养、美容、训练等多个服务类别，提供在线预约、支付和评价功能。日本的pet@home等平台则侧重于宠物社区和知识分享。这些平台的特点是功能专一、用户体验良好，但多为单一服务类型的垂直平台，缺乏综合性服务能力。</w:t>
      </w:r>
    </w:p>
    <w:p>
      <w:pPr>
        <w:ind w:firstLine="480"/>
      </w:pPr>
      <w:r>
        <w:rPr>
          <w:rFonts w:ascii="宋体" w:hAnsi="宋体" w:eastAsia="宋体"/>
          <w:b w:val="0"/>
          <w:sz w:val="24"/>
        </w:rPr>
        <w:t>在国内，宠物服务互联网平台近年来发展迅速。波奇宠物、E宠商城等电商平台主要聚焦宠物用品销售；宠物帮、小狗在家等平台则在宠物寄养领域有所布局；大众点评、美团等综合生活服务平台也已将宠物服务纳入其业务范围。然而，现有平台普遍存在以下不足：一是服务类型覆盖不全面，多数平台仅聚焦于某一细分领域；二是社区功能薄弱，缺乏宠物主人之间的互动交流机制；三是宠物档案管理功能缺失，无法提供个性化的健康管理服务。</w:t>
      </w:r>
    </w:p>
    <w:p>
      <w:pPr>
        <w:ind w:firstLine="480"/>
      </w:pPr>
      <w:r>
        <w:rPr>
          <w:rFonts w:ascii="宋体" w:hAnsi="宋体" w:eastAsia="宋体"/>
          <w:b w:val="0"/>
          <w:sz w:val="24"/>
        </w:rPr>
        <w:t>综合来看，国内外在宠物服务信息化领域已取得一定进展，但尚缺乏一个面向社区场景、功能全面、服务与社交深度融合的综合性平台。本课题的研究正是基于这一现状，旨在设计并实现一个能够满足社区宠物主人多元化需求的服务管理平台。</w:t>
      </w:r>
    </w:p>
    <w:p>
      <w:pPr>
        <w:pStyle w:val="Heading2"/>
      </w:pPr>
      <w:r>
        <w:rPr>
          <w:rFonts w:ascii="黑体" w:hAnsi="黑体" w:eastAsia="黑体"/>
          <w:color w:val="000000"/>
          <w:sz w:val="32"/>
        </w:rPr>
        <w:t>1.3 研究内容与方法</w:t>
      </w:r>
    </w:p>
    <w:p>
      <w:pPr>
        <w:ind w:firstLine="480"/>
      </w:pPr>
      <w:r>
        <w:rPr>
          <w:rFonts w:ascii="宋体" w:hAnsi="宋体" w:eastAsia="宋体"/>
          <w:b w:val="0"/>
          <w:sz w:val="24"/>
        </w:rPr>
        <w:t>本文的主要研究内容包括以下几个方面：</w:t>
      </w:r>
    </w:p>
    <w:p>
      <w:pPr>
        <w:ind w:firstLine="480"/>
      </w:pPr>
      <w:r>
        <w:rPr>
          <w:rFonts w:ascii="宋体" w:hAnsi="宋体" w:eastAsia="宋体"/>
          <w:b w:val="0"/>
          <w:sz w:val="24"/>
        </w:rPr>
        <w:t>（1）需求分析：通过调研分析社区宠物服务的实际需求，确定系统的功能需求和非功能需求，建立用例模型。</w:t>
      </w:r>
    </w:p>
    <w:p>
      <w:pPr>
        <w:ind w:firstLine="480"/>
      </w:pPr>
      <w:r>
        <w:rPr>
          <w:rFonts w:ascii="宋体" w:hAnsi="宋体" w:eastAsia="宋体"/>
          <w:b w:val="0"/>
          <w:sz w:val="24"/>
        </w:rPr>
        <w:t>（2）系统设计：基于需求分析结果，设计系统的总体架构、功能模块划分、数据库结构和接口规范。</w:t>
      </w:r>
    </w:p>
    <w:p>
      <w:pPr>
        <w:ind w:firstLine="480"/>
      </w:pPr>
      <w:r>
        <w:rPr>
          <w:rFonts w:ascii="宋体" w:hAnsi="宋体" w:eastAsia="宋体"/>
          <w:b w:val="0"/>
          <w:sz w:val="24"/>
        </w:rPr>
        <w:t>（3）系统实现：基于Django框架，采用Python语言进行系统开发，实现各功能模块的业务逻辑和前端界面。</w:t>
      </w:r>
    </w:p>
    <w:p>
      <w:pPr>
        <w:ind w:firstLine="480"/>
      </w:pPr>
      <w:r>
        <w:rPr>
          <w:rFonts w:ascii="宋体" w:hAnsi="宋体" w:eastAsia="宋体"/>
          <w:b w:val="0"/>
          <w:sz w:val="24"/>
        </w:rPr>
        <w:t>（4）系统测试：对系统的功能完整性、正确性和性能进行测试验证，确保系统满足设计要求。</w:t>
      </w:r>
    </w:p>
    <w:p>
      <w:pPr>
        <w:ind w:firstLine="480"/>
      </w:pPr>
      <w:r>
        <w:rPr>
          <w:rFonts w:ascii="宋体" w:hAnsi="宋体" w:eastAsia="宋体"/>
          <w:b w:val="0"/>
          <w:sz w:val="24"/>
        </w:rPr>
        <w:t>本文采用的研究方法主要包括：文献研究法，通过查阅相关文献了解国内外研究现状和技术发展趋势；需求调研法，通过分析用户需求确定系统功能；软件工程方法，按照软件开发生命周期进行系统的设计、实现和测试。</w:t>
      </w:r>
    </w:p>
    <w:p>
      <w:pPr>
        <w:pStyle w:val="Heading2"/>
      </w:pPr>
      <w:r>
        <w:rPr>
          <w:rFonts w:ascii="黑体" w:hAnsi="黑体" w:eastAsia="黑体"/>
          <w:color w:val="000000"/>
          <w:sz w:val="32"/>
        </w:rPr>
        <w:t>1.4 论文组织结构</w:t>
      </w:r>
    </w:p>
    <w:p>
      <w:pPr>
        <w:ind w:firstLine="480"/>
      </w:pPr>
      <w:r>
        <w:rPr>
          <w:rFonts w:ascii="宋体" w:hAnsi="宋体" w:eastAsia="宋体"/>
          <w:b w:val="0"/>
          <w:sz w:val="24"/>
        </w:rPr>
        <w:t>本文共分为七章，各章内容安排如下：</w:t>
      </w:r>
    </w:p>
    <w:p>
      <w:pPr>
        <w:ind w:firstLine="480"/>
      </w:pPr>
      <w:r>
        <w:rPr>
          <w:rFonts w:ascii="宋体" w:hAnsi="宋体" w:eastAsia="宋体"/>
          <w:b w:val="0"/>
          <w:sz w:val="24"/>
        </w:rPr>
        <w:t>第一章 绪论：介绍研究背景、意义、国内外研究现状、研究内容与方法以及论文组织结构。</w:t>
      </w:r>
    </w:p>
    <w:p>
      <w:pPr>
        <w:ind w:firstLine="480"/>
      </w:pPr>
      <w:r>
        <w:rPr>
          <w:rFonts w:ascii="宋体" w:hAnsi="宋体" w:eastAsia="宋体"/>
          <w:b w:val="0"/>
          <w:sz w:val="24"/>
        </w:rPr>
        <w:t>第二章 相关技术介绍：介绍系统开发所涉及的关键技术，包括Python语言、Django框架、Bootstrap前端框架、SQLite数据库和B/S架构。</w:t>
      </w:r>
    </w:p>
    <w:p>
      <w:pPr>
        <w:ind w:firstLine="480"/>
      </w:pPr>
      <w:r>
        <w:rPr>
          <w:rFonts w:ascii="宋体" w:hAnsi="宋体" w:eastAsia="宋体"/>
          <w:b w:val="0"/>
          <w:sz w:val="24"/>
        </w:rPr>
        <w:t>第三章 系统需求分析：对系统的功能需求和非功能需求进行详细分析，建立用例模型和数据流图。</w:t>
      </w:r>
    </w:p>
    <w:p>
      <w:pPr>
        <w:ind w:firstLine="480"/>
      </w:pPr>
      <w:r>
        <w:rPr>
          <w:rFonts w:ascii="宋体" w:hAnsi="宋体" w:eastAsia="宋体"/>
          <w:b w:val="0"/>
          <w:sz w:val="24"/>
        </w:rPr>
        <w:t>第四章 系统设计：阐述系统的总体架构设计、功能模块设计、数据库设计和接口设计。</w:t>
      </w:r>
    </w:p>
    <w:p>
      <w:pPr>
        <w:ind w:firstLine="480"/>
      </w:pPr>
      <w:r>
        <w:rPr>
          <w:rFonts w:ascii="宋体" w:hAnsi="宋体" w:eastAsia="宋体"/>
          <w:b w:val="0"/>
          <w:sz w:val="24"/>
        </w:rPr>
        <w:t>第五章 系统实现：详细描述各功能模块的具体实现过程，包括核心代码和关键算法。</w:t>
      </w:r>
    </w:p>
    <w:p>
      <w:pPr>
        <w:ind w:firstLine="480"/>
      </w:pPr>
      <w:r>
        <w:rPr>
          <w:rFonts w:ascii="宋体" w:hAnsi="宋体" w:eastAsia="宋体"/>
          <w:b w:val="0"/>
          <w:sz w:val="24"/>
        </w:rPr>
        <w:t>第六章 系统测试：介绍测试环境，展示功能测试和性能测试的结果。</w:t>
      </w:r>
    </w:p>
    <w:p>
      <w:pPr>
        <w:ind w:firstLine="480"/>
      </w:pPr>
      <w:r>
        <w:rPr>
          <w:rFonts w:ascii="宋体" w:hAnsi="宋体" w:eastAsia="宋体"/>
          <w:b w:val="0"/>
          <w:sz w:val="24"/>
        </w:rPr>
        <w:t>第七章 总结与展望：总结本文的主要工作和成果，分析存在的不足，展望未来改进方向。</w:t>
      </w:r>
    </w:p>
    <w:p>
      <w:r>
        <w:br w:type="page"/>
      </w:r>
    </w:p>
    <w:p>
      <w:pPr>
        <w:pStyle w:val="Heading1"/>
        <w:jc w:val="center"/>
      </w:pPr>
      <w:r>
        <w:rPr>
          <w:rFonts w:ascii="黑体" w:hAnsi="黑体" w:eastAsia="黑体"/>
          <w:color w:val="000000"/>
          <w:sz w:val="44"/>
        </w:rPr>
        <w:t>第二章 相关技术介绍</w:t>
      </w:r>
    </w:p>
    <w:p>
      <w:pPr>
        <w:pStyle w:val="Heading2"/>
      </w:pPr>
      <w:r>
        <w:rPr>
          <w:rFonts w:ascii="黑体" w:hAnsi="黑体" w:eastAsia="黑体"/>
          <w:color w:val="000000"/>
          <w:sz w:val="32"/>
        </w:rPr>
        <w:t>2.1 Python语言</w:t>
      </w:r>
    </w:p>
    <w:p>
      <w:pPr>
        <w:ind w:firstLine="480"/>
      </w:pPr>
      <w:r>
        <w:rPr>
          <w:rFonts w:ascii="宋体" w:hAnsi="宋体" w:eastAsia="宋体"/>
          <w:b w:val="0"/>
          <w:sz w:val="24"/>
        </w:rPr>
        <w:t>Python是一种高级编程语言，由Guido van Rossum于1991年首次发布。Python语言具有语法简洁、可读性强、跨平台、拥有丰富的第三方库等优势，被广泛应用于Web开发、数据分析、人工智能、自动化运维等领域。Python采用缩进来标识代码块，支持面向对象、函数式和过程式等多种编程范式。其庞大的标准库和第三方生态系统（如PyPI软件包索引包含超过40万个包）为开发者提供了强大的工具支持。本系统选用Python 3.12作为主要开发语言。</w:t>
      </w:r>
    </w:p>
    <w:p>
      <w:pPr>
        <w:pStyle w:val="Heading2"/>
      </w:pPr>
      <w:r>
        <w:rPr>
          <w:rFonts w:ascii="黑体" w:hAnsi="黑体" w:eastAsia="黑体"/>
          <w:color w:val="000000"/>
          <w:sz w:val="32"/>
        </w:rPr>
        <w:t>2.2 Django框架</w:t>
      </w:r>
    </w:p>
    <w:p>
      <w:pPr>
        <w:ind w:firstLine="480"/>
      </w:pPr>
      <w:r>
        <w:rPr>
          <w:rFonts w:ascii="宋体" w:hAnsi="宋体" w:eastAsia="宋体"/>
          <w:b w:val="0"/>
          <w:sz w:val="24"/>
        </w:rPr>
        <w:t>Django是一个基于Python的开源Web应用框架，遵循MVT（Model-View-Template）设计模式。Django最初由劳伦斯出版集团的Web开发团队于2003年开发，2005年作为开源项目发布。Django的核心设计理念是"不要重复自己"（DRY）和"快速开发"，提供了以下核心组件：</w:t>
      </w:r>
    </w:p>
    <w:p>
      <w:pPr>
        <w:ind w:firstLine="480"/>
      </w:pPr>
      <w:r>
        <w:rPr>
          <w:rFonts w:ascii="宋体" w:hAnsi="宋体" w:eastAsia="宋体"/>
          <w:b w:val="0"/>
          <w:sz w:val="24"/>
        </w:rPr>
        <w:t>（1）对象关系映射（ORM）：将数据库表映射为Python类，开发者可通过Python代码操作数据库，无需编写SQL语句。</w:t>
      </w:r>
    </w:p>
    <w:p>
      <w:pPr>
        <w:ind w:firstLine="480"/>
      </w:pPr>
      <w:r>
        <w:rPr>
          <w:rFonts w:ascii="宋体" w:hAnsi="宋体" w:eastAsia="宋体"/>
          <w:b w:val="0"/>
          <w:sz w:val="24"/>
        </w:rPr>
        <w:t>（2）URL路由系统：通过URL配置将请求映射到对应的视图函数，支持URL参数传递和正则表达式匹配。</w:t>
      </w:r>
    </w:p>
    <w:p>
      <w:pPr>
        <w:ind w:firstLine="480"/>
      </w:pPr>
      <w:r>
        <w:rPr>
          <w:rFonts w:ascii="宋体" w:hAnsi="宋体" w:eastAsia="宋体"/>
          <w:b w:val="0"/>
          <w:sz w:val="24"/>
        </w:rPr>
        <w:t>（3）模板引擎：提供强大的模板语言，支持模板继承、过滤器和自定义标签，实现数据展示与业务逻辑的分离。</w:t>
      </w:r>
    </w:p>
    <w:p>
      <w:pPr>
        <w:ind w:firstLine="480"/>
      </w:pPr>
      <w:r>
        <w:rPr>
          <w:rFonts w:ascii="宋体" w:hAnsi="宋体" w:eastAsia="宋体"/>
          <w:b w:val="0"/>
          <w:sz w:val="24"/>
        </w:rPr>
        <w:t>（4）管理后台：自动生成功能完备的后台管理界面，支持数据的增删改查操作。</w:t>
      </w:r>
    </w:p>
    <w:p>
      <w:pPr>
        <w:ind w:firstLine="480"/>
      </w:pPr>
      <w:r>
        <w:rPr>
          <w:rFonts w:ascii="宋体" w:hAnsi="宋体" w:eastAsia="宋体"/>
          <w:b w:val="0"/>
          <w:sz w:val="24"/>
        </w:rPr>
        <w:t>（5）表单处理：提供表单验证和数据清洗功能，简化用户输入处理流程。</w:t>
      </w:r>
    </w:p>
    <w:p>
      <w:pPr>
        <w:ind w:firstLine="480"/>
      </w:pPr>
      <w:r>
        <w:rPr>
          <w:rFonts w:ascii="宋体" w:hAnsi="宋体" w:eastAsia="宋体"/>
          <w:b w:val="0"/>
          <w:sz w:val="24"/>
        </w:rPr>
        <w:t>（6）用户认证系统：内置用户注册、登录、权限管理等功能，支持自定义用户模型。</w:t>
      </w:r>
    </w:p>
    <w:p>
      <w:pPr>
        <w:ind w:firstLine="480"/>
      </w:pPr>
      <w:r>
        <w:rPr>
          <w:rFonts w:ascii="宋体" w:hAnsi="宋体" w:eastAsia="宋体"/>
          <w:b w:val="0"/>
          <w:sz w:val="24"/>
        </w:rPr>
        <w:t>本系统基于Django 5.x版本进行开发，充分利用其内置组件加速开发进程。</w:t>
      </w:r>
    </w:p>
    <w:p>
      <w:pPr>
        <w:pStyle w:val="Heading2"/>
      </w:pPr>
      <w:r>
        <w:rPr>
          <w:rFonts w:ascii="黑体" w:hAnsi="黑体" w:eastAsia="黑体"/>
          <w:color w:val="000000"/>
          <w:sz w:val="32"/>
        </w:rPr>
        <w:t>2.3 Bootstrap前端框架</w:t>
      </w:r>
    </w:p>
    <w:p>
      <w:pPr>
        <w:ind w:firstLine="480"/>
      </w:pPr>
      <w:r>
        <w:rPr>
          <w:rFonts w:ascii="宋体" w:hAnsi="宋体" w:eastAsia="宋体"/>
          <w:b w:val="0"/>
          <w:sz w:val="24"/>
        </w:rPr>
        <w:t>Bootstrap是由Twitter团队开发的开源前端UI框架，基于HTML、CSS和JavaScript构建。Bootstrap 5是其最新主要版本，提供了响应式栅格系统、丰富的预定义组件（导航栏、卡片、模态框、表单控件等）和实用的JavaScript插件。Bootstrap采用移动优先（Mobile First）的设计理念，能够自适应不同屏幕尺寸的设备，确保在桌面端、平板和手机上均能获得良好的用户体验。本系统使用Bootstrap 5.3版本构建前端界面，并搭配Bootstrap Icons图标库实现界面的图标展示。</w:t>
      </w:r>
    </w:p>
    <w:p>
      <w:pPr>
        <w:pStyle w:val="Heading2"/>
      </w:pPr>
      <w:r>
        <w:rPr>
          <w:rFonts w:ascii="黑体" w:hAnsi="黑体" w:eastAsia="黑体"/>
          <w:color w:val="000000"/>
          <w:sz w:val="32"/>
        </w:rPr>
        <w:t>2.4 SQLite数据库</w:t>
      </w:r>
    </w:p>
    <w:p>
      <w:pPr>
        <w:ind w:firstLine="480"/>
      </w:pPr>
      <w:r>
        <w:rPr>
          <w:rFonts w:ascii="宋体" w:hAnsi="宋体" w:eastAsia="宋体"/>
          <w:b w:val="0"/>
          <w:sz w:val="24"/>
        </w:rPr>
        <w:t>SQLite是一个轻量级的嵌入式关系型数据库管理系统，具有零配置、无服务器、单文件存储等特点。SQLite支持标准的SQL语法，事务处理遵循ACID原则，数据存储在单个磁盘文件中，最大支持281TB的数据库大小。由于其轻量级特性，SQLite非常适合中小型Web应用的开发和部署阶段。Django框架默认支持SQLite数据库，本系统在开发阶段使用SQLite作为数据存储方案。</w:t>
      </w:r>
    </w:p>
    <w:p>
      <w:pPr>
        <w:pStyle w:val="Heading2"/>
      </w:pPr>
      <w:r>
        <w:rPr>
          <w:rFonts w:ascii="黑体" w:hAnsi="黑体" w:eastAsia="黑体"/>
          <w:color w:val="000000"/>
          <w:sz w:val="32"/>
        </w:rPr>
        <w:t>2.5 B/S架构</w:t>
      </w:r>
    </w:p>
    <w:p>
      <w:pPr>
        <w:ind w:firstLine="480"/>
      </w:pPr>
      <w:r>
        <w:rPr>
          <w:rFonts w:ascii="宋体" w:hAnsi="宋体" w:eastAsia="宋体"/>
          <w:b w:val="0"/>
          <w:sz w:val="24"/>
        </w:rPr>
        <w:t>B/S（Browser/Server，浏览器/服务器）架构是当前Web应用的主流架构模式。在B/S架构中，客户端通过浏览器访问服务器端应用，业务逻辑和数据处理集中在服务器端完成，客户端仅负责用户界面的展示和交互。B/S架构具有以下优势：客户端无需安装专用软件，降低了部署和维护成本；支持跨平台访问，用户可通过任意浏览器使用系统；系统升级只需在服务器端进行，用户无需更新客户端。本系统采用B/S架构，用户通过浏览器访问平台的所有功能。</w:t>
      </w:r>
    </w:p>
    <w:p>
      <w:r>
        <w:br w:type="page"/>
      </w:r>
    </w:p>
    <w:p>
      <w:pPr>
        <w:pStyle w:val="Heading1"/>
        <w:jc w:val="center"/>
      </w:pPr>
      <w:r>
        <w:rPr>
          <w:rFonts w:ascii="黑体" w:hAnsi="黑体" w:eastAsia="黑体"/>
          <w:color w:val="000000"/>
          <w:sz w:val="44"/>
        </w:rPr>
        <w:t>第三章 系统需求分析</w:t>
      </w:r>
    </w:p>
    <w:p>
      <w:pPr>
        <w:pStyle w:val="Heading2"/>
      </w:pPr>
      <w:r>
        <w:rPr>
          <w:rFonts w:ascii="黑体" w:hAnsi="黑体" w:eastAsia="黑体"/>
          <w:color w:val="000000"/>
          <w:sz w:val="32"/>
        </w:rPr>
        <w:t>3.1 功能需求分析</w:t>
      </w:r>
    </w:p>
    <w:p>
      <w:pPr>
        <w:ind w:firstLine="480"/>
      </w:pPr>
      <w:r>
        <w:rPr>
          <w:rFonts w:ascii="宋体" w:hAnsi="宋体" w:eastAsia="宋体"/>
          <w:b w:val="0"/>
          <w:sz w:val="24"/>
        </w:rPr>
        <w:t>通过对社区宠物服务场景的调研分析，本系统的功能需求可划分为以下九个模块：</w:t>
      </w:r>
    </w:p>
    <w:p>
      <w:pPr>
        <w:ind w:firstLine="480"/>
      </w:pPr>
      <w:r>
        <w:rPr>
          <w:rFonts w:ascii="宋体" w:hAnsi="宋体" w:eastAsia="宋体"/>
          <w:b/>
          <w:sz w:val="24"/>
        </w:rPr>
        <w:t>（1）宠物服务展示与检索模块</w:t>
      </w:r>
    </w:p>
    <w:p>
      <w:pPr>
        <w:ind w:firstLine="480"/>
      </w:pPr>
      <w:r>
        <w:rPr>
          <w:rFonts w:ascii="宋体" w:hAnsi="宋体" w:eastAsia="宋体"/>
          <w:b w:val="0"/>
          <w:sz w:val="24"/>
        </w:rPr>
        <w:t>构建标准化服务信息库，涵盖宠物医疗、美容、寄养、训练等服务类别。支持按服务类别进行筛选检索；支持按服务价格进行排序和筛选；支持按社区周边地理位置筛选服务；服务商家可自主发布、编辑和下架自有服务项目。</w:t>
      </w:r>
    </w:p>
    <w:p>
      <w:pPr>
        <w:ind w:firstLine="480"/>
      </w:pPr>
      <w:r>
        <w:rPr>
          <w:rFonts w:ascii="宋体" w:hAnsi="宋体" w:eastAsia="宋体"/>
          <w:b/>
          <w:sz w:val="24"/>
        </w:rPr>
        <w:t>（2）在线预约与订单流转模块</w:t>
      </w:r>
    </w:p>
    <w:p>
      <w:pPr>
        <w:ind w:firstLine="480"/>
      </w:pPr>
      <w:r>
        <w:rPr>
          <w:rFonts w:ascii="宋体" w:hAnsi="宋体" w:eastAsia="宋体"/>
          <w:b w:val="0"/>
          <w:sz w:val="24"/>
        </w:rPr>
        <w:t>实现服务时间槽预约逻辑，支持用户选择预约日期和时间；实现订单创建与提交功能；支持订单状态的实时跟踪，包括待支付、待执行、已完成、已评价等状态；服务商家可更新订单执行状态；宠物主人可查看个人订单历史记录；支持订单取消功能，并设有合理的取消规则。</w:t>
      </w:r>
    </w:p>
    <w:p>
      <w:pPr>
        <w:ind w:firstLine="480"/>
      </w:pPr>
      <w:r>
        <w:rPr>
          <w:rFonts w:ascii="宋体" w:hAnsi="宋体" w:eastAsia="宋体"/>
          <w:b/>
          <w:sz w:val="24"/>
        </w:rPr>
        <w:t>（3）社区互动与内容分享模块</w:t>
      </w:r>
    </w:p>
    <w:p>
      <w:pPr>
        <w:ind w:firstLine="480"/>
      </w:pPr>
      <w:r>
        <w:rPr>
          <w:rFonts w:ascii="宋体" w:hAnsi="宋体" w:eastAsia="宋体"/>
          <w:b w:val="0"/>
          <w:sz w:val="24"/>
        </w:rPr>
        <w:t>宠物主人可发布养宠笔记、问答咨询、宠物展示等内容；支持图片上传和文字编辑功能；实现内容点赞、评论等基础社交交互；支持社区内容按热度和时间排序展示；支持内容关键词检索和分类查看；管理员可审核和下架违规社区内容。</w:t>
      </w:r>
    </w:p>
    <w:p>
      <w:pPr>
        <w:ind w:firstLine="480"/>
      </w:pPr>
      <w:r>
        <w:rPr>
          <w:rFonts w:ascii="宋体" w:hAnsi="宋体" w:eastAsia="宋体"/>
          <w:b/>
          <w:sz w:val="24"/>
        </w:rPr>
        <w:t>（4）轻量化智能客服模块</w:t>
      </w:r>
    </w:p>
    <w:p>
      <w:pPr>
        <w:ind w:firstLine="480"/>
      </w:pPr>
      <w:r>
        <w:rPr>
          <w:rFonts w:ascii="宋体" w:hAnsi="宋体" w:eastAsia="宋体"/>
          <w:b w:val="0"/>
          <w:sz w:val="24"/>
        </w:rPr>
        <w:t>搭建宠物服务常见问题（FAQ）知识库；实现基于规则引擎的自动回复功能；支持用户发起人工咨询；客服对话记录可留存，管理员可查看历史对话。</w:t>
      </w:r>
    </w:p>
    <w:p>
      <w:pPr>
        <w:ind w:firstLine="480"/>
      </w:pPr>
      <w:r>
        <w:rPr>
          <w:rFonts w:ascii="宋体" w:hAnsi="宋体" w:eastAsia="宋体"/>
          <w:b/>
          <w:sz w:val="24"/>
        </w:rPr>
        <w:t>（5）宠物档案管理模块</w:t>
      </w:r>
    </w:p>
    <w:p>
      <w:pPr>
        <w:ind w:firstLine="480"/>
      </w:pPr>
      <w:r>
        <w:rPr>
          <w:rFonts w:ascii="宋体" w:hAnsi="宋体" w:eastAsia="宋体"/>
          <w:b w:val="0"/>
          <w:sz w:val="24"/>
        </w:rPr>
        <w:t>支持宠物基础信息（品种、年龄、性别、毛色等）的录入与编辑；支持宠物疫苗和体检记录的添加、存储与编辑；实现宠物档案图片上传功能；宠物档案与用户账号唯一关联；支持宠物档案历史记录的查询和筛选；支持多宠物档案创建，一个用户可绑定多个宠物。</w:t>
      </w:r>
    </w:p>
    <w:p>
      <w:pPr>
        <w:ind w:firstLine="480"/>
      </w:pPr>
      <w:r>
        <w:rPr>
          <w:rFonts w:ascii="宋体" w:hAnsi="宋体" w:eastAsia="宋体"/>
          <w:b/>
          <w:sz w:val="24"/>
        </w:rPr>
        <w:t>（6）服务评价与评分模块</w:t>
      </w:r>
    </w:p>
    <w:p>
      <w:pPr>
        <w:ind w:firstLine="480"/>
      </w:pPr>
      <w:r>
        <w:rPr>
          <w:rFonts w:ascii="宋体" w:hAnsi="宋体" w:eastAsia="宋体"/>
          <w:b w:val="0"/>
          <w:sz w:val="24"/>
        </w:rPr>
        <w:t>订单完成后自动触发评价入口；支持1-5星星级评分功能；支持文字评价提交；评价内容与对应商家和服务项目关联展示；系统管理员可审核和屏蔽违规评价；服务商家可查看自身店铺的评价汇总。</w:t>
      </w:r>
    </w:p>
    <w:p>
      <w:pPr>
        <w:ind w:firstLine="480"/>
      </w:pPr>
      <w:r>
        <w:rPr>
          <w:rFonts w:ascii="宋体" w:hAnsi="宋体" w:eastAsia="宋体"/>
          <w:b/>
          <w:sz w:val="24"/>
        </w:rPr>
        <w:t>（7）宠物走失/寻回发布模块</w:t>
      </w:r>
    </w:p>
    <w:p>
      <w:pPr>
        <w:ind w:firstLine="480"/>
      </w:pPr>
      <w:r>
        <w:rPr>
          <w:rFonts w:ascii="宋体" w:hAnsi="宋体" w:eastAsia="宋体"/>
          <w:b w:val="0"/>
          <w:sz w:val="24"/>
        </w:rPr>
        <w:t>设计标准化走失/寻回信息发布表单，含宠物特征、走失/发现位置、联系方式等；支持发布时图片上传；实现社区范围的走失/寻回信息筛选和查询；支持发布人更新信息状态（已找到/已领养/失效）；管理员可审核和下架虚假信息；支持走失/寻回信息的收藏功能。</w:t>
      </w:r>
    </w:p>
    <w:p>
      <w:pPr>
        <w:ind w:firstLine="480"/>
      </w:pPr>
      <w:r>
        <w:rPr>
          <w:rFonts w:ascii="宋体" w:hAnsi="宋体" w:eastAsia="宋体"/>
          <w:b/>
          <w:sz w:val="24"/>
        </w:rPr>
        <w:t>（8）养宠知识推送模块</w:t>
      </w:r>
    </w:p>
    <w:p>
      <w:pPr>
        <w:ind w:firstLine="480"/>
      </w:pPr>
      <w:r>
        <w:rPr>
          <w:rFonts w:ascii="宋体" w:hAnsi="宋体" w:eastAsia="宋体"/>
          <w:b w:val="0"/>
          <w:sz w:val="24"/>
        </w:rPr>
        <w:t>后台搭建养宠基础知识库，涵盖疫苗周期、喂养常识、疾病预防等内容；实现知识内容的分类存储，按宠物品种和知识类型划分；前端首页展示热门养宠知识；支持知识内容的分类检索和关键词检索；管理员可在后台管理知识内容；支持知识内容的点赞和收藏功能。</w:t>
      </w:r>
    </w:p>
    <w:p>
      <w:pPr>
        <w:ind w:firstLine="480"/>
      </w:pPr>
      <w:r>
        <w:rPr>
          <w:rFonts w:ascii="宋体" w:hAnsi="宋体" w:eastAsia="宋体"/>
          <w:b/>
          <w:sz w:val="24"/>
        </w:rPr>
        <w:t>（9）疫苗/体检提醒模块</w:t>
      </w:r>
    </w:p>
    <w:p>
      <w:pPr>
        <w:ind w:firstLine="480"/>
      </w:pPr>
      <w:r>
        <w:rPr>
          <w:rFonts w:ascii="宋体" w:hAnsi="宋体" w:eastAsia="宋体"/>
          <w:b w:val="0"/>
          <w:sz w:val="24"/>
        </w:rPr>
        <w:t>基于疫苗和体检记录的日期对比逻辑，实现到期自动提醒；前端用户首页显著位置展示提醒信息；支持用户手动标记疫苗/体检已完成；标记完成后自动更新下次提醒时间（按周期计算）；支持提醒信息的已读/未读状态标识。</w:t>
      </w:r>
    </w:p>
    <w:p>
      <w:pPr>
        <w:pStyle w:val="Heading2"/>
      </w:pPr>
      <w:r>
        <w:rPr>
          <w:rFonts w:ascii="黑体" w:hAnsi="黑体" w:eastAsia="黑体"/>
          <w:color w:val="000000"/>
          <w:sz w:val="32"/>
        </w:rPr>
        <w:t>3.2 非功能需求分析</w:t>
      </w:r>
    </w:p>
    <w:p>
      <w:pPr>
        <w:ind w:firstLine="480"/>
      </w:pPr>
      <w:r>
        <w:rPr>
          <w:rFonts w:ascii="宋体" w:hAnsi="宋体" w:eastAsia="宋体"/>
          <w:b w:val="0"/>
          <w:sz w:val="24"/>
        </w:rPr>
        <w:t>（1）可用性需求：系统界面应简洁美观、操作直观，用户无需培训即可快速上手。采用响应式设计，支持PC端和移动端访问。</w:t>
      </w:r>
    </w:p>
    <w:p>
      <w:pPr>
        <w:ind w:firstLine="480"/>
      </w:pPr>
      <w:r>
        <w:rPr>
          <w:rFonts w:ascii="宋体" w:hAnsi="宋体" w:eastAsia="宋体"/>
          <w:b w:val="0"/>
          <w:sz w:val="24"/>
        </w:rPr>
        <w:t>（2）可靠性需求：系统应保证7×24小时稳定运行，数据库操作应具有事务一致性，关键数据不应丢失。</w:t>
      </w:r>
    </w:p>
    <w:p>
      <w:pPr>
        <w:ind w:firstLine="480"/>
      </w:pPr>
      <w:r>
        <w:rPr>
          <w:rFonts w:ascii="宋体" w:hAnsi="宋体" w:eastAsia="宋体"/>
          <w:b w:val="0"/>
          <w:sz w:val="24"/>
        </w:rPr>
        <w:t>（3）安全性需求：用户密码应加密存储；敏感操作需进行权限验证；防止SQL注入、XSS等常见Web攻击。</w:t>
      </w:r>
    </w:p>
    <w:p>
      <w:pPr>
        <w:ind w:firstLine="480"/>
      </w:pPr>
      <w:r>
        <w:rPr>
          <w:rFonts w:ascii="宋体" w:hAnsi="宋体" w:eastAsia="宋体"/>
          <w:b w:val="0"/>
          <w:sz w:val="24"/>
        </w:rPr>
        <w:t>（4）可维护性需求：代码结构清晰，遵循Django最佳实践，采用模块化设计，便于后期功能扩展和维护。</w:t>
      </w:r>
    </w:p>
    <w:p>
      <w:pPr>
        <w:ind w:firstLine="480"/>
      </w:pPr>
      <w:r>
        <w:rPr>
          <w:rFonts w:ascii="宋体" w:hAnsi="宋体" w:eastAsia="宋体"/>
          <w:b w:val="0"/>
          <w:sz w:val="24"/>
        </w:rPr>
        <w:t>（5）性能需求：页面响应时间应在3秒以内，支持不少于100个并发用户访问。</w:t>
      </w:r>
    </w:p>
    <w:p>
      <w:pPr>
        <w:pStyle w:val="Heading2"/>
      </w:pPr>
      <w:r>
        <w:rPr>
          <w:rFonts w:ascii="黑体" w:hAnsi="黑体" w:eastAsia="黑体"/>
          <w:color w:val="000000"/>
          <w:sz w:val="32"/>
        </w:rPr>
        <w:t>3.3 用例分析</w:t>
      </w:r>
    </w:p>
    <w:p>
      <w:pPr>
        <w:ind w:firstLine="480"/>
      </w:pPr>
      <w:r>
        <w:rPr>
          <w:rFonts w:ascii="宋体" w:hAnsi="宋体" w:eastAsia="宋体"/>
          <w:b w:val="0"/>
          <w:sz w:val="24"/>
        </w:rPr>
        <w:t>本系统涉及三类参与者（Actor）：宠物主人、服务商家和系统管理员。各类参与者的核心用例如下：</w:t>
      </w:r>
    </w:p>
    <w:p>
      <w:pPr>
        <w:ind w:firstLine="480"/>
      </w:pPr>
      <w:r>
        <w:rPr>
          <w:rFonts w:ascii="宋体" w:hAnsi="宋体" w:eastAsia="宋体"/>
          <w:b w:val="0"/>
          <w:sz w:val="24"/>
        </w:rPr>
        <w:t>宠物主人用例：注册/登录、浏览服务、搜索/筛选服务、预约服务、支付订单、取消订单、查看订单、评价服务、管理宠物档案、添加健康记录、查看提醒、发布帖子、评论/点赞、发布走失信息、收藏内容、使用智能客服。</w:t>
      </w:r>
    </w:p>
    <w:p>
      <w:pPr>
        <w:ind w:firstLine="480"/>
      </w:pPr>
      <w:r>
        <w:rPr>
          <w:rFonts w:ascii="宋体" w:hAnsi="宋体" w:eastAsia="宋体"/>
          <w:b w:val="0"/>
          <w:sz w:val="24"/>
        </w:rPr>
        <w:t>服务商家用例：注册/登录、发布服务、编辑服务、上下架服务、查看订单、更新订单状态、查看评价汇总。</w:t>
      </w:r>
    </w:p>
    <w:p>
      <w:pPr>
        <w:ind w:firstLine="480"/>
      </w:pPr>
      <w:r>
        <w:rPr>
          <w:rFonts w:ascii="宋体" w:hAnsi="宋体" w:eastAsia="宋体"/>
          <w:b w:val="0"/>
          <w:sz w:val="24"/>
        </w:rPr>
        <w:t>系统管理员用例：管理用户、审核帖子、审核评论、审核评价、管理走失信息、管理知识文章、查看对话记录、管理人工咨询。</w:t>
      </w:r>
    </w:p>
    <w:p>
      <w:pPr>
        <w:pStyle w:val="Heading2"/>
      </w:pPr>
      <w:r>
        <w:rPr>
          <w:rFonts w:ascii="黑体" w:hAnsi="黑体" w:eastAsia="黑体"/>
          <w:color w:val="000000"/>
          <w:sz w:val="32"/>
        </w:rPr>
        <w:t>3.4 数据流分析</w:t>
      </w:r>
    </w:p>
    <w:p>
      <w:pPr>
        <w:ind w:firstLine="480"/>
      </w:pPr>
      <w:r>
        <w:rPr>
          <w:rFonts w:ascii="宋体" w:hAnsi="宋体" w:eastAsia="宋体"/>
          <w:b w:val="0"/>
          <w:sz w:val="24"/>
        </w:rPr>
        <w:t>系统的核心数据流包括：</w:t>
      </w:r>
    </w:p>
    <w:p>
      <w:pPr>
        <w:ind w:firstLine="480"/>
      </w:pPr>
      <w:r>
        <w:rPr>
          <w:rFonts w:ascii="宋体" w:hAnsi="宋体" w:eastAsia="宋体"/>
          <w:b w:val="0"/>
          <w:sz w:val="24"/>
        </w:rPr>
        <w:t>（1）服务预约流程：宠物主人选择服务→填写预约信息→创建订单→支付订单→商家接单→完成服务→用户评价。</w:t>
      </w:r>
    </w:p>
    <w:p>
      <w:pPr>
        <w:ind w:firstLine="480"/>
      </w:pPr>
      <w:r>
        <w:rPr>
          <w:rFonts w:ascii="宋体" w:hAnsi="宋体" w:eastAsia="宋体"/>
          <w:b w:val="0"/>
          <w:sz w:val="24"/>
        </w:rPr>
        <w:t>（2）社区内容发布流程：用户编辑内容→上传图片→提交发布→系统存储→其他用户浏览/点赞/评论。</w:t>
      </w:r>
    </w:p>
    <w:p>
      <w:pPr>
        <w:ind w:firstLine="480"/>
      </w:pPr>
      <w:r>
        <w:rPr>
          <w:rFonts w:ascii="宋体" w:hAnsi="宋体" w:eastAsia="宋体"/>
          <w:b w:val="0"/>
          <w:sz w:val="24"/>
        </w:rPr>
        <w:t>（3）宠物档案管理流程：用户创建宠物档案→添加疫苗/体检记录→系统计算提醒时间→到期自动提醒→用户标记完成→更新下次提醒。</w:t>
      </w:r>
    </w:p>
    <w:p>
      <w:pPr>
        <w:ind w:firstLine="480"/>
      </w:pPr>
      <w:r>
        <w:rPr>
          <w:rFonts w:ascii="宋体" w:hAnsi="宋体" w:eastAsia="宋体"/>
          <w:b w:val="0"/>
          <w:sz w:val="24"/>
        </w:rPr>
        <w:t>（4）智能客服流程：用户输入问题→规则引擎匹配→返回答案/转人工→记录对话历史。</w:t>
      </w:r>
    </w:p>
    <w:p>
      <w:r>
        <w:br w:type="page"/>
      </w:r>
    </w:p>
    <w:p>
      <w:pPr>
        <w:pStyle w:val="Heading1"/>
        <w:jc w:val="center"/>
      </w:pPr>
      <w:r>
        <w:rPr>
          <w:rFonts w:ascii="黑体" w:hAnsi="黑体" w:eastAsia="黑体"/>
          <w:color w:val="000000"/>
          <w:sz w:val="44"/>
        </w:rPr>
        <w:t>第四章 系统设计</w:t>
      </w:r>
    </w:p>
    <w:p>
      <w:pPr>
        <w:pStyle w:val="Heading2"/>
      </w:pPr>
      <w:r>
        <w:rPr>
          <w:rFonts w:ascii="黑体" w:hAnsi="黑体" w:eastAsia="黑体"/>
          <w:color w:val="000000"/>
          <w:sz w:val="32"/>
        </w:rPr>
        <w:t>4.1 系统总体架构设计</w:t>
      </w:r>
    </w:p>
    <w:p>
      <w:pPr>
        <w:ind w:firstLine="480"/>
      </w:pPr>
      <w:r>
        <w:rPr>
          <w:rFonts w:ascii="宋体" w:hAnsi="宋体" w:eastAsia="宋体"/>
          <w:b w:val="0"/>
          <w:sz w:val="24"/>
        </w:rPr>
        <w:t>本系统采用经典的MVT（Model-View-Template）架构模式，整体架构分为三层：</w:t>
      </w:r>
    </w:p>
    <w:p>
      <w:pPr>
        <w:ind w:firstLine="480"/>
      </w:pPr>
      <w:r>
        <w:rPr>
          <w:rFonts w:ascii="宋体" w:hAnsi="宋体" w:eastAsia="宋体"/>
          <w:b w:val="0"/>
          <w:sz w:val="24"/>
        </w:rPr>
        <w:t>（1）表现层（Template层）：基于Bootstrap 5构建响应式用户界面，采用Django模板引擎渲染页面，实现数据的展示和用户交互。</w:t>
      </w:r>
    </w:p>
    <w:p>
      <w:pPr>
        <w:ind w:firstLine="480"/>
      </w:pPr>
      <w:r>
        <w:rPr>
          <w:rFonts w:ascii="宋体" w:hAnsi="宋体" w:eastAsia="宋体"/>
          <w:b w:val="0"/>
          <w:sz w:val="24"/>
        </w:rPr>
        <w:t>（2）业务逻辑层（View层）：处理用户请求，调用模型层进行数据操作，将处理结果传递给模板层进行展示。每个功能模块对应一组视图函数。</w:t>
      </w:r>
    </w:p>
    <w:p>
      <w:pPr>
        <w:ind w:firstLine="480"/>
      </w:pPr>
      <w:r>
        <w:rPr>
          <w:rFonts w:ascii="宋体" w:hAnsi="宋体" w:eastAsia="宋体"/>
          <w:b w:val="0"/>
          <w:sz w:val="24"/>
        </w:rPr>
        <w:t>（3）数据访问层（Model层）：通过Django ORM定义数据模型，封装数据库操作，实现数据的持久化存储。</w:t>
      </w:r>
    </w:p>
    <w:p>
      <w:pPr>
        <w:ind w:firstLine="480"/>
      </w:pPr>
      <w:r>
        <w:rPr>
          <w:rFonts w:ascii="宋体" w:hAnsi="宋体" w:eastAsia="宋体"/>
          <w:b w:val="0"/>
          <w:sz w:val="24"/>
        </w:rPr>
        <w:t>系统的项目结构如下：</w:t>
      </w:r>
    </w:p>
    <w:p>
      <w:pPr>
        <w:ind w:firstLine="480"/>
      </w:pPr>
      <w:r>
        <w:rPr>
          <w:rFonts w:ascii="宋体" w:hAnsi="宋体" w:eastAsia="宋体"/>
          <w:b w:val="0"/>
          <w:sz w:val="24"/>
        </w:rPr>
        <w:t>pet_platform/ —— 项目配置目录（settings.py、urls.py、wsgi.py）</w:t>
      </w:r>
    </w:p>
    <w:p>
      <w:pPr>
        <w:ind w:firstLine="480"/>
      </w:pPr>
      <w:r>
        <w:rPr>
          <w:rFonts w:ascii="宋体" w:hAnsi="宋体" w:eastAsia="宋体"/>
          <w:b w:val="0"/>
          <w:sz w:val="24"/>
        </w:rPr>
        <w:t>accounts/ —— 用户账户模块</w:t>
      </w:r>
    </w:p>
    <w:p>
      <w:pPr>
        <w:ind w:firstLine="480"/>
      </w:pPr>
      <w:r>
        <w:rPr>
          <w:rFonts w:ascii="宋体" w:hAnsi="宋体" w:eastAsia="宋体"/>
          <w:b w:val="0"/>
          <w:sz w:val="24"/>
        </w:rPr>
        <w:t>services/ —— 宠物服务模块</w:t>
      </w:r>
    </w:p>
    <w:p>
      <w:pPr>
        <w:ind w:firstLine="480"/>
      </w:pPr>
      <w:r>
        <w:rPr>
          <w:rFonts w:ascii="宋体" w:hAnsi="宋体" w:eastAsia="宋体"/>
          <w:b w:val="0"/>
          <w:sz w:val="24"/>
        </w:rPr>
        <w:t>orders/ —— 订单与评价模块</w:t>
      </w:r>
    </w:p>
    <w:p>
      <w:pPr>
        <w:ind w:firstLine="480"/>
      </w:pPr>
      <w:r>
        <w:rPr>
          <w:rFonts w:ascii="宋体" w:hAnsi="宋体" w:eastAsia="宋体"/>
          <w:b w:val="0"/>
          <w:sz w:val="24"/>
        </w:rPr>
        <w:t>community/ —— 社区互动模块</w:t>
      </w:r>
    </w:p>
    <w:p>
      <w:pPr>
        <w:ind w:firstLine="480"/>
      </w:pPr>
      <w:r>
        <w:rPr>
          <w:rFonts w:ascii="宋体" w:hAnsi="宋体" w:eastAsia="宋体"/>
          <w:b w:val="0"/>
          <w:sz w:val="24"/>
        </w:rPr>
        <w:t>pets/ —— 宠物档案模块</w:t>
      </w:r>
    </w:p>
    <w:p>
      <w:pPr>
        <w:ind w:firstLine="480"/>
      </w:pPr>
      <w:r>
        <w:rPr>
          <w:rFonts w:ascii="宋体" w:hAnsi="宋体" w:eastAsia="宋体"/>
          <w:b w:val="0"/>
          <w:sz w:val="24"/>
        </w:rPr>
        <w:t>knowledge/ —— 养宠知识模块</w:t>
      </w:r>
    </w:p>
    <w:p>
      <w:pPr>
        <w:ind w:firstLine="480"/>
      </w:pPr>
      <w:r>
        <w:rPr>
          <w:rFonts w:ascii="宋体" w:hAnsi="宋体" w:eastAsia="宋体"/>
          <w:b w:val="0"/>
          <w:sz w:val="24"/>
        </w:rPr>
        <w:t>chatbot/ —— 智能客服模块</w:t>
      </w:r>
    </w:p>
    <w:p>
      <w:pPr>
        <w:ind w:firstLine="480"/>
      </w:pPr>
      <w:r>
        <w:rPr>
          <w:rFonts w:ascii="宋体" w:hAnsi="宋体" w:eastAsia="宋体"/>
          <w:b w:val="0"/>
          <w:sz w:val="24"/>
        </w:rPr>
        <w:t>templates/ —— 前端模板目录</w:t>
      </w:r>
    </w:p>
    <w:p>
      <w:pPr>
        <w:ind w:firstLine="480"/>
      </w:pPr>
      <w:r>
        <w:rPr>
          <w:rFonts w:ascii="宋体" w:hAnsi="宋体" w:eastAsia="宋体"/>
          <w:b w:val="0"/>
          <w:sz w:val="24"/>
        </w:rPr>
        <w:t>static/ —— 静态资源目录</w:t>
      </w:r>
    </w:p>
    <w:p>
      <w:pPr>
        <w:pStyle w:val="Heading2"/>
      </w:pPr>
      <w:r>
        <w:rPr>
          <w:rFonts w:ascii="黑体" w:hAnsi="黑体" w:eastAsia="黑体"/>
          <w:color w:val="000000"/>
          <w:sz w:val="32"/>
        </w:rPr>
        <w:t>4.2 功能模块设计</w:t>
      </w:r>
    </w:p>
    <w:p>
      <w:pPr>
        <w:ind w:firstLine="480"/>
      </w:pPr>
      <w:r>
        <w:rPr>
          <w:rFonts w:ascii="宋体" w:hAnsi="宋体" w:eastAsia="宋体"/>
          <w:b w:val="0"/>
          <w:sz w:val="24"/>
        </w:rPr>
        <w:t>系统的功能模块划分如图4-1所示（此处省略图示），各模块之间的关系如下：</w:t>
      </w:r>
    </w:p>
    <w:p>
      <w:pPr>
        <w:ind w:firstLine="480"/>
      </w:pPr>
      <w:r>
        <w:rPr>
          <w:rFonts w:ascii="宋体" w:hAnsi="宋体" w:eastAsia="宋体"/>
          <w:b w:val="0"/>
          <w:sz w:val="24"/>
        </w:rPr>
        <w:t>用户管理模块为其他所有模块提供身份认证和权限控制基础；宠物服务模块是订单模块的数据来源；订单模块与服务评价模块紧密关联，订单完成后可触发评价；宠物档案模块为预约模块提供宠物信息，同时与疫苗提醒模块联动；社区模块独立运行，与走失寻回模块共享社区互动功能；知识模块相对独立，提供养宠知识的浏览和检索；智能客服模块为全平台提供咨询服务。</w:t>
      </w:r>
    </w:p>
    <w:p>
      <w:pPr>
        <w:pStyle w:val="Heading2"/>
      </w:pPr>
      <w:r>
        <w:rPr>
          <w:rFonts w:ascii="黑体" w:hAnsi="黑体" w:eastAsia="黑体"/>
          <w:color w:val="000000"/>
          <w:sz w:val="32"/>
        </w:rPr>
        <w:t>4.3 数据库设计</w:t>
      </w:r>
    </w:p>
    <w:p>
      <w:pPr>
        <w:ind w:firstLine="480"/>
      </w:pPr>
      <w:r>
        <w:rPr>
          <w:rFonts w:ascii="宋体" w:hAnsi="宋体" w:eastAsia="宋体"/>
          <w:b w:val="0"/>
          <w:sz w:val="24"/>
        </w:rPr>
        <w:t>根据系统功能需求，设计了以下核心数据表：</w:t>
      </w:r>
    </w:p>
    <w:p>
      <w:pPr>
        <w:ind w:firstLine="480"/>
      </w:pPr>
      <w:r>
        <w:rPr>
          <w:rFonts w:ascii="宋体" w:hAnsi="宋体" w:eastAsia="宋体"/>
          <w:b/>
          <w:sz w:val="24"/>
        </w:rPr>
        <w:t>（1）用户表（User）</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username</w:t>
            </w:r>
          </w:p>
        </w:tc>
        <w:tc>
          <w:tcPr>
            <w:tcW w:type="dxa" w:w="2882"/>
          </w:tcPr>
          <w:p>
            <w:r>
              <w:rPr>
                <w:sz w:val="21"/>
              </w:rPr>
              <w:t>CharField(150)</w:t>
            </w:r>
          </w:p>
        </w:tc>
        <w:tc>
          <w:tcPr>
            <w:tcW w:type="dxa" w:w="2882"/>
          </w:tcPr>
          <w:p>
            <w:r>
              <w:rPr>
                <w:sz w:val="21"/>
              </w:rPr>
              <w:t>用户名，唯一</w:t>
            </w:r>
          </w:p>
        </w:tc>
      </w:tr>
      <w:tr>
        <w:tc>
          <w:tcPr>
            <w:tcW w:type="dxa" w:w="2882"/>
          </w:tcPr>
          <w:p>
            <w:r>
              <w:rPr>
                <w:sz w:val="21"/>
              </w:rPr>
              <w:t>password</w:t>
            </w:r>
          </w:p>
        </w:tc>
        <w:tc>
          <w:tcPr>
            <w:tcW w:type="dxa" w:w="2882"/>
          </w:tcPr>
          <w:p>
            <w:r>
              <w:rPr>
                <w:sz w:val="21"/>
              </w:rPr>
              <w:t>CharField(128)</w:t>
            </w:r>
          </w:p>
        </w:tc>
        <w:tc>
          <w:tcPr>
            <w:tcW w:type="dxa" w:w="2882"/>
          </w:tcPr>
          <w:p>
            <w:r>
              <w:rPr>
                <w:sz w:val="21"/>
              </w:rPr>
              <w:t>密码（加密存储）</w:t>
            </w:r>
          </w:p>
        </w:tc>
      </w:tr>
      <w:tr>
        <w:tc>
          <w:tcPr>
            <w:tcW w:type="dxa" w:w="2882"/>
          </w:tcPr>
          <w:p>
            <w:r>
              <w:rPr>
                <w:sz w:val="21"/>
              </w:rPr>
              <w:t>role</w:t>
            </w:r>
          </w:p>
        </w:tc>
        <w:tc>
          <w:tcPr>
            <w:tcW w:type="dxa" w:w="2882"/>
          </w:tcPr>
          <w:p>
            <w:r>
              <w:rPr>
                <w:sz w:val="21"/>
              </w:rPr>
              <w:t>CharField(10)</w:t>
            </w:r>
          </w:p>
        </w:tc>
        <w:tc>
          <w:tcPr>
            <w:tcW w:type="dxa" w:w="2882"/>
          </w:tcPr>
          <w:p>
            <w:r>
              <w:rPr>
                <w:sz w:val="21"/>
              </w:rPr>
              <w:t>角色：owner/provider/admin</w:t>
            </w:r>
          </w:p>
        </w:tc>
      </w:tr>
      <w:tr>
        <w:tc>
          <w:tcPr>
            <w:tcW w:type="dxa" w:w="2882"/>
          </w:tcPr>
          <w:p>
            <w:r>
              <w:rPr>
                <w:sz w:val="21"/>
              </w:rPr>
              <w:t>phone</w:t>
            </w:r>
          </w:p>
        </w:tc>
        <w:tc>
          <w:tcPr>
            <w:tcW w:type="dxa" w:w="2882"/>
          </w:tcPr>
          <w:p>
            <w:r>
              <w:rPr>
                <w:sz w:val="21"/>
              </w:rPr>
              <w:t>CharField(11)</w:t>
            </w:r>
          </w:p>
        </w:tc>
        <w:tc>
          <w:tcPr>
            <w:tcW w:type="dxa" w:w="2882"/>
          </w:tcPr>
          <w:p>
            <w:r>
              <w:rPr>
                <w:sz w:val="21"/>
              </w:rPr>
              <w:t>手机号</w:t>
            </w:r>
          </w:p>
        </w:tc>
      </w:tr>
      <w:tr>
        <w:tc>
          <w:tcPr>
            <w:tcW w:type="dxa" w:w="2882"/>
          </w:tcPr>
          <w:p>
            <w:r>
              <w:rPr>
                <w:sz w:val="21"/>
              </w:rPr>
              <w:t>avatar</w:t>
            </w:r>
          </w:p>
        </w:tc>
        <w:tc>
          <w:tcPr>
            <w:tcW w:type="dxa" w:w="2882"/>
          </w:tcPr>
          <w:p>
            <w:r>
              <w:rPr>
                <w:sz w:val="21"/>
              </w:rPr>
              <w:t>ImageField</w:t>
            </w:r>
          </w:p>
        </w:tc>
        <w:tc>
          <w:tcPr>
            <w:tcW w:type="dxa" w:w="2882"/>
          </w:tcPr>
          <w:p>
            <w:r>
              <w:rPr>
                <w:sz w:val="21"/>
              </w:rPr>
              <w:t>头像</w:t>
            </w:r>
          </w:p>
        </w:tc>
      </w:tr>
      <w:tr>
        <w:tc>
          <w:tcPr>
            <w:tcW w:type="dxa" w:w="2882"/>
          </w:tcPr>
          <w:p>
            <w:r>
              <w:rPr>
                <w:sz w:val="21"/>
              </w:rPr>
              <w:t>address</w:t>
            </w:r>
          </w:p>
        </w:tc>
        <w:tc>
          <w:tcPr>
            <w:tcW w:type="dxa" w:w="2882"/>
          </w:tcPr>
          <w:p>
            <w:r>
              <w:rPr>
                <w:sz w:val="21"/>
              </w:rPr>
              <w:t>CharField(200)</w:t>
            </w:r>
          </w:p>
        </w:tc>
        <w:tc>
          <w:tcPr>
            <w:tcW w:type="dxa" w:w="2882"/>
          </w:tcPr>
          <w:p>
            <w:r>
              <w:rPr>
                <w:sz w:val="21"/>
              </w:rPr>
              <w:t>地址</w:t>
            </w:r>
          </w:p>
        </w:tc>
      </w:tr>
      <w:tr>
        <w:tc>
          <w:tcPr>
            <w:tcW w:type="dxa" w:w="2882"/>
          </w:tcPr>
          <w:p>
            <w:r>
              <w:rPr>
                <w:sz w:val="21"/>
              </w:rPr>
              <w:t>bio</w:t>
            </w:r>
          </w:p>
        </w:tc>
        <w:tc>
          <w:tcPr>
            <w:tcW w:type="dxa" w:w="2882"/>
          </w:tcPr>
          <w:p>
            <w:r>
              <w:rPr>
                <w:sz w:val="21"/>
              </w:rPr>
              <w:t>TextField(500)</w:t>
            </w:r>
          </w:p>
        </w:tc>
        <w:tc>
          <w:tcPr>
            <w:tcW w:type="dxa" w:w="2882"/>
          </w:tcPr>
          <w:p>
            <w:r>
              <w:rPr>
                <w:sz w:val="21"/>
              </w:rPr>
              <w:t>个人简介</w:t>
            </w:r>
          </w:p>
        </w:tc>
      </w:tr>
    </w:tbl>
    <w:p/>
    <w:p>
      <w:pPr>
        <w:ind w:firstLine="480"/>
      </w:pPr>
      <w:r>
        <w:rPr>
          <w:rFonts w:ascii="宋体" w:hAnsi="宋体" w:eastAsia="宋体"/>
          <w:b/>
          <w:sz w:val="24"/>
        </w:rPr>
        <w:t>（2）服务类别表（ServiceCategory）</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name</w:t>
            </w:r>
          </w:p>
        </w:tc>
        <w:tc>
          <w:tcPr>
            <w:tcW w:type="dxa" w:w="2882"/>
          </w:tcPr>
          <w:p>
            <w:r>
              <w:rPr>
                <w:sz w:val="21"/>
              </w:rPr>
              <w:t>CharField(50)</w:t>
            </w:r>
          </w:p>
        </w:tc>
        <w:tc>
          <w:tcPr>
            <w:tcW w:type="dxa" w:w="2882"/>
          </w:tcPr>
          <w:p>
            <w:r>
              <w:rPr>
                <w:sz w:val="21"/>
              </w:rPr>
              <w:t>类别名称</w:t>
            </w:r>
          </w:p>
        </w:tc>
      </w:tr>
      <w:tr>
        <w:tc>
          <w:tcPr>
            <w:tcW w:type="dxa" w:w="2882"/>
          </w:tcPr>
          <w:p>
            <w:r>
              <w:rPr>
                <w:sz w:val="21"/>
              </w:rPr>
              <w:t>icon</w:t>
            </w:r>
          </w:p>
        </w:tc>
        <w:tc>
          <w:tcPr>
            <w:tcW w:type="dxa" w:w="2882"/>
          </w:tcPr>
          <w:p>
            <w:r>
              <w:rPr>
                <w:sz w:val="21"/>
              </w:rPr>
              <w:t>CharField(50)</w:t>
            </w:r>
          </w:p>
        </w:tc>
        <w:tc>
          <w:tcPr>
            <w:tcW w:type="dxa" w:w="2882"/>
          </w:tcPr>
          <w:p>
            <w:r>
              <w:rPr>
                <w:sz w:val="21"/>
              </w:rPr>
              <w:t>图标类名</w:t>
            </w:r>
          </w:p>
        </w:tc>
      </w:tr>
      <w:tr>
        <w:tc>
          <w:tcPr>
            <w:tcW w:type="dxa" w:w="2882"/>
          </w:tcPr>
          <w:p>
            <w:r>
              <w:rPr>
                <w:sz w:val="21"/>
              </w:rPr>
              <w:t>description</w:t>
            </w:r>
          </w:p>
        </w:tc>
        <w:tc>
          <w:tcPr>
            <w:tcW w:type="dxa" w:w="2882"/>
          </w:tcPr>
          <w:p>
            <w:r>
              <w:rPr>
                <w:sz w:val="21"/>
              </w:rPr>
              <w:t>TextField</w:t>
            </w:r>
          </w:p>
        </w:tc>
        <w:tc>
          <w:tcPr>
            <w:tcW w:type="dxa" w:w="2882"/>
          </w:tcPr>
          <w:p>
            <w:r>
              <w:rPr>
                <w:sz w:val="21"/>
              </w:rPr>
              <w:t>描述</w:t>
            </w:r>
          </w:p>
        </w:tc>
      </w:tr>
      <w:tr>
        <w:tc>
          <w:tcPr>
            <w:tcW w:type="dxa" w:w="2882"/>
          </w:tcPr>
          <w:p>
            <w:r>
              <w:rPr>
                <w:sz w:val="21"/>
              </w:rPr>
              <w:t>sort_order</w:t>
            </w:r>
          </w:p>
        </w:tc>
        <w:tc>
          <w:tcPr>
            <w:tcW w:type="dxa" w:w="2882"/>
          </w:tcPr>
          <w:p>
            <w:r>
              <w:rPr>
                <w:sz w:val="21"/>
              </w:rPr>
              <w:t>Integer</w:t>
            </w:r>
          </w:p>
        </w:tc>
        <w:tc>
          <w:tcPr>
            <w:tcW w:type="dxa" w:w="2882"/>
          </w:tcPr>
          <w:p>
            <w:r>
              <w:rPr>
                <w:sz w:val="21"/>
              </w:rPr>
              <w:t>排序序号</w:t>
            </w:r>
          </w:p>
        </w:tc>
      </w:tr>
    </w:tbl>
    <w:p/>
    <w:p>
      <w:pPr>
        <w:ind w:firstLine="480"/>
      </w:pPr>
      <w:r>
        <w:rPr>
          <w:rFonts w:ascii="宋体" w:hAnsi="宋体" w:eastAsia="宋体"/>
          <w:b/>
          <w:sz w:val="24"/>
        </w:rPr>
        <w:t>（3）服务项目表（Service）</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provider</w:t>
            </w:r>
          </w:p>
        </w:tc>
        <w:tc>
          <w:tcPr>
            <w:tcW w:type="dxa" w:w="2882"/>
          </w:tcPr>
          <w:p>
            <w:r>
              <w:rPr>
                <w:sz w:val="21"/>
              </w:rPr>
              <w:t>ForeignKey(User)</w:t>
            </w:r>
          </w:p>
        </w:tc>
        <w:tc>
          <w:tcPr>
            <w:tcW w:type="dxa" w:w="2882"/>
          </w:tcPr>
          <w:p>
            <w:r>
              <w:rPr>
                <w:sz w:val="21"/>
              </w:rPr>
              <w:t>商家外键</w:t>
            </w:r>
          </w:p>
        </w:tc>
      </w:tr>
      <w:tr>
        <w:tc>
          <w:tcPr>
            <w:tcW w:type="dxa" w:w="2882"/>
          </w:tcPr>
          <w:p>
            <w:r>
              <w:rPr>
                <w:sz w:val="21"/>
              </w:rPr>
              <w:t>category</w:t>
            </w:r>
          </w:p>
        </w:tc>
        <w:tc>
          <w:tcPr>
            <w:tcW w:type="dxa" w:w="2882"/>
          </w:tcPr>
          <w:p>
            <w:r>
              <w:rPr>
                <w:sz w:val="21"/>
              </w:rPr>
              <w:t>ForeignKey(Category)</w:t>
            </w:r>
          </w:p>
        </w:tc>
        <w:tc>
          <w:tcPr>
            <w:tcW w:type="dxa" w:w="2882"/>
          </w:tcPr>
          <w:p>
            <w:r>
              <w:rPr>
                <w:sz w:val="21"/>
              </w:rPr>
              <w:t>类别外键</w:t>
            </w:r>
          </w:p>
        </w:tc>
      </w:tr>
      <w:tr>
        <w:tc>
          <w:tcPr>
            <w:tcW w:type="dxa" w:w="2882"/>
          </w:tcPr>
          <w:p>
            <w:r>
              <w:rPr>
                <w:sz w:val="21"/>
              </w:rPr>
              <w:t>name</w:t>
            </w:r>
          </w:p>
        </w:tc>
        <w:tc>
          <w:tcPr>
            <w:tcW w:type="dxa" w:w="2882"/>
          </w:tcPr>
          <w:p>
            <w:r>
              <w:rPr>
                <w:sz w:val="21"/>
              </w:rPr>
              <w:t>CharField(100)</w:t>
            </w:r>
          </w:p>
        </w:tc>
        <w:tc>
          <w:tcPr>
            <w:tcW w:type="dxa" w:w="2882"/>
          </w:tcPr>
          <w:p>
            <w:r>
              <w:rPr>
                <w:sz w:val="21"/>
              </w:rPr>
              <w:t>服务名称</w:t>
            </w:r>
          </w:p>
        </w:tc>
      </w:tr>
      <w:tr>
        <w:tc>
          <w:tcPr>
            <w:tcW w:type="dxa" w:w="2882"/>
          </w:tcPr>
          <w:p>
            <w:r>
              <w:rPr>
                <w:sz w:val="21"/>
              </w:rPr>
              <w:t>description</w:t>
            </w:r>
          </w:p>
        </w:tc>
        <w:tc>
          <w:tcPr>
            <w:tcW w:type="dxa" w:w="2882"/>
          </w:tcPr>
          <w:p>
            <w:r>
              <w:rPr>
                <w:sz w:val="21"/>
              </w:rPr>
              <w:t>TextField</w:t>
            </w:r>
          </w:p>
        </w:tc>
        <w:tc>
          <w:tcPr>
            <w:tcW w:type="dxa" w:w="2882"/>
          </w:tcPr>
          <w:p>
            <w:r>
              <w:rPr>
                <w:sz w:val="21"/>
              </w:rPr>
              <w:t>服务描述</w:t>
            </w:r>
          </w:p>
        </w:tc>
      </w:tr>
      <w:tr>
        <w:tc>
          <w:tcPr>
            <w:tcW w:type="dxa" w:w="2882"/>
          </w:tcPr>
          <w:p>
            <w:r>
              <w:rPr>
                <w:sz w:val="21"/>
              </w:rPr>
              <w:t>price</w:t>
            </w:r>
          </w:p>
        </w:tc>
        <w:tc>
          <w:tcPr>
            <w:tcW w:type="dxa" w:w="2882"/>
          </w:tcPr>
          <w:p>
            <w:r>
              <w:rPr>
                <w:sz w:val="21"/>
              </w:rPr>
              <w:t>DecimalField(10,2)</w:t>
            </w:r>
          </w:p>
        </w:tc>
        <w:tc>
          <w:tcPr>
            <w:tcW w:type="dxa" w:w="2882"/>
          </w:tcPr>
          <w:p>
            <w:r>
              <w:rPr>
                <w:sz w:val="21"/>
              </w:rPr>
              <w:t>价格</w:t>
            </w:r>
          </w:p>
        </w:tc>
      </w:tr>
      <w:tr>
        <w:tc>
          <w:tcPr>
            <w:tcW w:type="dxa" w:w="2882"/>
          </w:tcPr>
          <w:p>
            <w:r>
              <w:rPr>
                <w:sz w:val="21"/>
              </w:rPr>
              <w:t>duration</w:t>
            </w:r>
          </w:p>
        </w:tc>
        <w:tc>
          <w:tcPr>
            <w:tcW w:type="dxa" w:w="2882"/>
          </w:tcPr>
          <w:p>
            <w:r>
              <w:rPr>
                <w:sz w:val="21"/>
              </w:rPr>
              <w:t>Integer</w:t>
            </w:r>
          </w:p>
        </w:tc>
        <w:tc>
          <w:tcPr>
            <w:tcW w:type="dxa" w:w="2882"/>
          </w:tcPr>
          <w:p>
            <w:r>
              <w:rPr>
                <w:sz w:val="21"/>
              </w:rPr>
              <w:t>服务时长（分钟）</w:t>
            </w:r>
          </w:p>
        </w:tc>
      </w:tr>
      <w:tr>
        <w:tc>
          <w:tcPr>
            <w:tcW w:type="dxa" w:w="2882"/>
          </w:tcPr>
          <w:p>
            <w:r>
              <w:rPr>
                <w:sz w:val="21"/>
              </w:rPr>
              <w:t>image</w:t>
            </w:r>
          </w:p>
        </w:tc>
        <w:tc>
          <w:tcPr>
            <w:tcW w:type="dxa" w:w="2882"/>
          </w:tcPr>
          <w:p>
            <w:r>
              <w:rPr>
                <w:sz w:val="21"/>
              </w:rPr>
              <w:t>ImageField</w:t>
            </w:r>
          </w:p>
        </w:tc>
        <w:tc>
          <w:tcPr>
            <w:tcW w:type="dxa" w:w="2882"/>
          </w:tcPr>
          <w:p>
            <w:r>
              <w:rPr>
                <w:sz w:val="21"/>
              </w:rPr>
              <w:t>封面图片</w:t>
            </w:r>
          </w:p>
        </w:tc>
      </w:tr>
      <w:tr>
        <w:tc>
          <w:tcPr>
            <w:tcW w:type="dxa" w:w="2882"/>
          </w:tcPr>
          <w:p>
            <w:r>
              <w:rPr>
                <w:sz w:val="21"/>
              </w:rPr>
              <w:t>address</w:t>
            </w:r>
          </w:p>
        </w:tc>
        <w:tc>
          <w:tcPr>
            <w:tcW w:type="dxa" w:w="2882"/>
          </w:tcPr>
          <w:p>
            <w:r>
              <w:rPr>
                <w:sz w:val="21"/>
              </w:rPr>
              <w:t>CharField(200)</w:t>
            </w:r>
          </w:p>
        </w:tc>
        <w:tc>
          <w:tcPr>
            <w:tcW w:type="dxa" w:w="2882"/>
          </w:tcPr>
          <w:p>
            <w:r>
              <w:rPr>
                <w:sz w:val="21"/>
              </w:rPr>
              <w:t>服务地址</w:t>
            </w:r>
          </w:p>
        </w:tc>
      </w:tr>
      <w:tr>
        <w:tc>
          <w:tcPr>
            <w:tcW w:type="dxa" w:w="2882"/>
          </w:tcPr>
          <w:p>
            <w:r>
              <w:rPr>
                <w:sz w:val="21"/>
              </w:rPr>
              <w:t>longitude</w:t>
            </w:r>
          </w:p>
        </w:tc>
        <w:tc>
          <w:tcPr>
            <w:tcW w:type="dxa" w:w="2882"/>
          </w:tcPr>
          <w:p>
            <w:r>
              <w:rPr>
                <w:sz w:val="21"/>
              </w:rPr>
              <w:t>Float</w:t>
            </w:r>
          </w:p>
        </w:tc>
        <w:tc>
          <w:tcPr>
            <w:tcW w:type="dxa" w:w="2882"/>
          </w:tcPr>
          <w:p>
            <w:r>
              <w:rPr>
                <w:sz w:val="21"/>
              </w:rPr>
              <w:t>经度</w:t>
            </w:r>
          </w:p>
        </w:tc>
      </w:tr>
      <w:tr>
        <w:tc>
          <w:tcPr>
            <w:tcW w:type="dxa" w:w="2882"/>
          </w:tcPr>
          <w:p>
            <w:r>
              <w:rPr>
                <w:sz w:val="21"/>
              </w:rPr>
              <w:t>latitude</w:t>
            </w:r>
          </w:p>
        </w:tc>
        <w:tc>
          <w:tcPr>
            <w:tcW w:type="dxa" w:w="2882"/>
          </w:tcPr>
          <w:p>
            <w:r>
              <w:rPr>
                <w:sz w:val="21"/>
              </w:rPr>
              <w:t>Float</w:t>
            </w:r>
          </w:p>
        </w:tc>
        <w:tc>
          <w:tcPr>
            <w:tcW w:type="dxa" w:w="2882"/>
          </w:tcPr>
          <w:p>
            <w:r>
              <w:rPr>
                <w:sz w:val="21"/>
              </w:rPr>
              <w:t>纬度</w:t>
            </w:r>
          </w:p>
        </w:tc>
      </w:tr>
      <w:tr>
        <w:tc>
          <w:tcPr>
            <w:tcW w:type="dxa" w:w="2882"/>
          </w:tcPr>
          <w:p>
            <w:r>
              <w:rPr>
                <w:sz w:val="21"/>
              </w:rPr>
              <w:t>is_active</w:t>
            </w:r>
          </w:p>
        </w:tc>
        <w:tc>
          <w:tcPr>
            <w:tcW w:type="dxa" w:w="2882"/>
          </w:tcPr>
          <w:p>
            <w:r>
              <w:rPr>
                <w:sz w:val="21"/>
              </w:rPr>
              <w:t>BooleanField</w:t>
            </w:r>
          </w:p>
        </w:tc>
        <w:tc>
          <w:tcPr>
            <w:tcW w:type="dxa" w:w="2882"/>
          </w:tcPr>
          <w:p>
            <w:r>
              <w:rPr>
                <w:sz w:val="21"/>
              </w:rPr>
              <w:t>是否上架</w:t>
            </w:r>
          </w:p>
        </w:tc>
      </w:tr>
      <w:tr>
        <w:tc>
          <w:tcPr>
            <w:tcW w:type="dxa" w:w="2882"/>
          </w:tcPr>
          <w:p>
            <w:r>
              <w:rPr>
                <w:sz w:val="21"/>
              </w:rPr>
              <w:t>avg_rating</w:t>
            </w:r>
          </w:p>
        </w:tc>
        <w:tc>
          <w:tcPr>
            <w:tcW w:type="dxa" w:w="2882"/>
          </w:tcPr>
          <w:p>
            <w:r>
              <w:rPr>
                <w:sz w:val="21"/>
              </w:rPr>
              <w:t>Float</w:t>
            </w:r>
          </w:p>
        </w:tc>
        <w:tc>
          <w:tcPr>
            <w:tcW w:type="dxa" w:w="2882"/>
          </w:tcPr>
          <w:p>
            <w:r>
              <w:rPr>
                <w:sz w:val="21"/>
              </w:rPr>
              <w:t>平均评分</w:t>
            </w:r>
          </w:p>
        </w:tc>
      </w:tr>
      <w:tr>
        <w:tc>
          <w:tcPr>
            <w:tcW w:type="dxa" w:w="2882"/>
          </w:tcPr>
          <w:p>
            <w:r>
              <w:rPr>
                <w:sz w:val="21"/>
              </w:rPr>
              <w:t>rating_count</w:t>
            </w:r>
          </w:p>
        </w:tc>
        <w:tc>
          <w:tcPr>
            <w:tcW w:type="dxa" w:w="2882"/>
          </w:tcPr>
          <w:p>
            <w:r>
              <w:rPr>
                <w:sz w:val="21"/>
              </w:rPr>
              <w:t>Integer</w:t>
            </w:r>
          </w:p>
        </w:tc>
        <w:tc>
          <w:tcPr>
            <w:tcW w:type="dxa" w:w="2882"/>
          </w:tcPr>
          <w:p>
            <w:r>
              <w:rPr>
                <w:sz w:val="21"/>
              </w:rPr>
              <w:t>评价数量</w:t>
            </w:r>
          </w:p>
        </w:tc>
      </w:tr>
    </w:tbl>
    <w:p/>
    <w:p>
      <w:pPr>
        <w:ind w:firstLine="480"/>
      </w:pPr>
      <w:r>
        <w:rPr>
          <w:rFonts w:ascii="宋体" w:hAnsi="宋体" w:eastAsia="宋体"/>
          <w:b/>
          <w:sz w:val="24"/>
        </w:rPr>
        <w:t>（4）预约订单表（Order）</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order_no</w:t>
            </w:r>
          </w:p>
        </w:tc>
        <w:tc>
          <w:tcPr>
            <w:tcW w:type="dxa" w:w="2882"/>
          </w:tcPr>
          <w:p>
            <w:r>
              <w:rPr>
                <w:sz w:val="21"/>
              </w:rPr>
              <w:t>CharField(32)</w:t>
            </w:r>
          </w:p>
        </w:tc>
        <w:tc>
          <w:tcPr>
            <w:tcW w:type="dxa" w:w="2882"/>
          </w:tcPr>
          <w:p>
            <w:r>
              <w:rPr>
                <w:sz w:val="21"/>
              </w:rPr>
              <w:t>订单编号，唯一</w:t>
            </w:r>
          </w:p>
        </w:tc>
      </w:tr>
      <w:tr>
        <w:tc>
          <w:tcPr>
            <w:tcW w:type="dxa" w:w="2882"/>
          </w:tcPr>
          <w:p>
            <w:r>
              <w:rPr>
                <w:sz w:val="21"/>
              </w:rPr>
              <w:t>user</w:t>
            </w:r>
          </w:p>
        </w:tc>
        <w:tc>
          <w:tcPr>
            <w:tcW w:type="dxa" w:w="2882"/>
          </w:tcPr>
          <w:p>
            <w:r>
              <w:rPr>
                <w:sz w:val="21"/>
              </w:rPr>
              <w:t>ForeignKey(User)</w:t>
            </w:r>
          </w:p>
        </w:tc>
        <w:tc>
          <w:tcPr>
            <w:tcW w:type="dxa" w:w="2882"/>
          </w:tcPr>
          <w:p>
            <w:r>
              <w:rPr>
                <w:sz w:val="21"/>
              </w:rPr>
              <w:t>用户外键</w:t>
            </w:r>
          </w:p>
        </w:tc>
      </w:tr>
      <w:tr>
        <w:tc>
          <w:tcPr>
            <w:tcW w:type="dxa" w:w="2882"/>
          </w:tcPr>
          <w:p>
            <w:r>
              <w:rPr>
                <w:sz w:val="21"/>
              </w:rPr>
              <w:t>service</w:t>
            </w:r>
          </w:p>
        </w:tc>
        <w:tc>
          <w:tcPr>
            <w:tcW w:type="dxa" w:w="2882"/>
          </w:tcPr>
          <w:p>
            <w:r>
              <w:rPr>
                <w:sz w:val="21"/>
              </w:rPr>
              <w:t>ForeignKey(Service)</w:t>
            </w:r>
          </w:p>
        </w:tc>
        <w:tc>
          <w:tcPr>
            <w:tcW w:type="dxa" w:w="2882"/>
          </w:tcPr>
          <w:p>
            <w:r>
              <w:rPr>
                <w:sz w:val="21"/>
              </w:rPr>
              <w:t>服务外键</w:t>
            </w:r>
          </w:p>
        </w:tc>
      </w:tr>
      <w:tr>
        <w:tc>
          <w:tcPr>
            <w:tcW w:type="dxa" w:w="2882"/>
          </w:tcPr>
          <w:p>
            <w:r>
              <w:rPr>
                <w:sz w:val="21"/>
              </w:rPr>
              <w:t>pet_name</w:t>
            </w:r>
          </w:p>
        </w:tc>
        <w:tc>
          <w:tcPr>
            <w:tcW w:type="dxa" w:w="2882"/>
          </w:tcPr>
          <w:p>
            <w:r>
              <w:rPr>
                <w:sz w:val="21"/>
              </w:rPr>
              <w:t>CharField(50)</w:t>
            </w:r>
          </w:p>
        </w:tc>
        <w:tc>
          <w:tcPr>
            <w:tcW w:type="dxa" w:w="2882"/>
          </w:tcPr>
          <w:p>
            <w:r>
              <w:rPr>
                <w:sz w:val="21"/>
              </w:rPr>
              <w:t>宠物名</w:t>
            </w:r>
          </w:p>
        </w:tc>
      </w:tr>
      <w:tr>
        <w:tc>
          <w:tcPr>
            <w:tcW w:type="dxa" w:w="2882"/>
          </w:tcPr>
          <w:p>
            <w:r>
              <w:rPr>
                <w:sz w:val="21"/>
              </w:rPr>
              <w:t>appointment_date</w:t>
            </w:r>
          </w:p>
        </w:tc>
        <w:tc>
          <w:tcPr>
            <w:tcW w:type="dxa" w:w="2882"/>
          </w:tcPr>
          <w:p>
            <w:r>
              <w:rPr>
                <w:sz w:val="21"/>
              </w:rPr>
              <w:t>DateField</w:t>
            </w:r>
          </w:p>
        </w:tc>
        <w:tc>
          <w:tcPr>
            <w:tcW w:type="dxa" w:w="2882"/>
          </w:tcPr>
          <w:p>
            <w:r>
              <w:rPr>
                <w:sz w:val="21"/>
              </w:rPr>
              <w:t>预约日期</w:t>
            </w:r>
          </w:p>
        </w:tc>
      </w:tr>
      <w:tr>
        <w:tc>
          <w:tcPr>
            <w:tcW w:type="dxa" w:w="2882"/>
          </w:tcPr>
          <w:p>
            <w:r>
              <w:rPr>
                <w:sz w:val="21"/>
              </w:rPr>
              <w:t>appointment_time</w:t>
            </w:r>
          </w:p>
        </w:tc>
        <w:tc>
          <w:tcPr>
            <w:tcW w:type="dxa" w:w="2882"/>
          </w:tcPr>
          <w:p>
            <w:r>
              <w:rPr>
                <w:sz w:val="21"/>
              </w:rPr>
              <w:t>TimeField</w:t>
            </w:r>
          </w:p>
        </w:tc>
        <w:tc>
          <w:tcPr>
            <w:tcW w:type="dxa" w:w="2882"/>
          </w:tcPr>
          <w:p>
            <w:r>
              <w:rPr>
                <w:sz w:val="21"/>
              </w:rPr>
              <w:t>预约时间</w:t>
            </w:r>
          </w:p>
        </w:tc>
      </w:tr>
      <w:tr>
        <w:tc>
          <w:tcPr>
            <w:tcW w:type="dxa" w:w="2882"/>
          </w:tcPr>
          <w:p>
            <w:r>
              <w:rPr>
                <w:sz w:val="21"/>
              </w:rPr>
              <w:t>status</w:t>
            </w:r>
          </w:p>
        </w:tc>
        <w:tc>
          <w:tcPr>
            <w:tcW w:type="dxa" w:w="2882"/>
          </w:tcPr>
          <w:p>
            <w:r>
              <w:rPr>
                <w:sz w:val="21"/>
              </w:rPr>
              <w:t>CharField(10)</w:t>
            </w:r>
          </w:p>
        </w:tc>
        <w:tc>
          <w:tcPr>
            <w:tcW w:type="dxa" w:w="2882"/>
          </w:tcPr>
          <w:p>
            <w:r>
              <w:rPr>
                <w:sz w:val="21"/>
              </w:rPr>
              <w:t>状态：pending/paid/completed/cancelled</w:t>
            </w:r>
          </w:p>
        </w:tc>
      </w:tr>
      <w:tr>
        <w:tc>
          <w:tcPr>
            <w:tcW w:type="dxa" w:w="2882"/>
          </w:tcPr>
          <w:p>
            <w:r>
              <w:rPr>
                <w:sz w:val="21"/>
              </w:rPr>
              <w:t>total_price</w:t>
            </w:r>
          </w:p>
        </w:tc>
        <w:tc>
          <w:tcPr>
            <w:tcW w:type="dxa" w:w="2882"/>
          </w:tcPr>
          <w:p>
            <w:r>
              <w:rPr>
                <w:sz w:val="21"/>
              </w:rPr>
              <w:t>DecimalField(10,2)</w:t>
            </w:r>
          </w:p>
        </w:tc>
        <w:tc>
          <w:tcPr>
            <w:tcW w:type="dxa" w:w="2882"/>
          </w:tcPr>
          <w:p>
            <w:r>
              <w:rPr>
                <w:sz w:val="21"/>
              </w:rPr>
              <w:t>总价</w:t>
            </w:r>
          </w:p>
        </w:tc>
      </w:tr>
      <w:tr>
        <w:tc>
          <w:tcPr>
            <w:tcW w:type="dxa" w:w="2882"/>
          </w:tcPr>
          <w:p>
            <w:r>
              <w:rPr>
                <w:sz w:val="21"/>
              </w:rPr>
              <w:t>remark</w:t>
            </w:r>
          </w:p>
        </w:tc>
        <w:tc>
          <w:tcPr>
            <w:tcW w:type="dxa" w:w="2882"/>
          </w:tcPr>
          <w:p>
            <w:r>
              <w:rPr>
                <w:sz w:val="21"/>
              </w:rPr>
              <w:t>TextField</w:t>
            </w:r>
          </w:p>
        </w:tc>
        <w:tc>
          <w:tcPr>
            <w:tcW w:type="dxa" w:w="2882"/>
          </w:tcPr>
          <w:p>
            <w:r>
              <w:rPr>
                <w:sz w:val="21"/>
              </w:rPr>
              <w:t>备注</w:t>
            </w:r>
          </w:p>
        </w:tc>
      </w:tr>
    </w:tbl>
    <w:p/>
    <w:p>
      <w:pPr>
        <w:ind w:firstLine="480"/>
      </w:pPr>
      <w:r>
        <w:rPr>
          <w:rFonts w:ascii="宋体" w:hAnsi="宋体" w:eastAsia="宋体"/>
          <w:b/>
          <w:sz w:val="24"/>
        </w:rPr>
        <w:t>（5）服务评价表（Review）</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order</w:t>
            </w:r>
          </w:p>
        </w:tc>
        <w:tc>
          <w:tcPr>
            <w:tcW w:type="dxa" w:w="2882"/>
          </w:tcPr>
          <w:p>
            <w:r>
              <w:rPr>
                <w:sz w:val="21"/>
              </w:rPr>
              <w:t>OneToOneField(Order)</w:t>
            </w:r>
          </w:p>
        </w:tc>
        <w:tc>
          <w:tcPr>
            <w:tcW w:type="dxa" w:w="2882"/>
          </w:tcPr>
          <w:p>
            <w:r>
              <w:rPr>
                <w:sz w:val="21"/>
              </w:rPr>
              <w:t>订单外键</w:t>
            </w:r>
          </w:p>
        </w:tc>
      </w:tr>
      <w:tr>
        <w:tc>
          <w:tcPr>
            <w:tcW w:type="dxa" w:w="2882"/>
          </w:tcPr>
          <w:p>
            <w:r>
              <w:rPr>
                <w:sz w:val="21"/>
              </w:rPr>
              <w:t>user</w:t>
            </w:r>
          </w:p>
        </w:tc>
        <w:tc>
          <w:tcPr>
            <w:tcW w:type="dxa" w:w="2882"/>
          </w:tcPr>
          <w:p>
            <w:r>
              <w:rPr>
                <w:sz w:val="21"/>
              </w:rPr>
              <w:t>ForeignKey(User)</w:t>
            </w:r>
          </w:p>
        </w:tc>
        <w:tc>
          <w:tcPr>
            <w:tcW w:type="dxa" w:w="2882"/>
          </w:tcPr>
          <w:p>
            <w:r>
              <w:rPr>
                <w:sz w:val="21"/>
              </w:rPr>
              <w:t>用户外键</w:t>
            </w:r>
          </w:p>
        </w:tc>
      </w:tr>
      <w:tr>
        <w:tc>
          <w:tcPr>
            <w:tcW w:type="dxa" w:w="2882"/>
          </w:tcPr>
          <w:p>
            <w:r>
              <w:rPr>
                <w:sz w:val="21"/>
              </w:rPr>
              <w:t>service</w:t>
            </w:r>
          </w:p>
        </w:tc>
        <w:tc>
          <w:tcPr>
            <w:tcW w:type="dxa" w:w="2882"/>
          </w:tcPr>
          <w:p>
            <w:r>
              <w:rPr>
                <w:sz w:val="21"/>
              </w:rPr>
              <w:t>ForeignKey(Service)</w:t>
            </w:r>
          </w:p>
        </w:tc>
        <w:tc>
          <w:tcPr>
            <w:tcW w:type="dxa" w:w="2882"/>
          </w:tcPr>
          <w:p>
            <w:r>
              <w:rPr>
                <w:sz w:val="21"/>
              </w:rPr>
              <w:t>服务外键</w:t>
            </w:r>
          </w:p>
        </w:tc>
      </w:tr>
      <w:tr>
        <w:tc>
          <w:tcPr>
            <w:tcW w:type="dxa" w:w="2882"/>
          </w:tcPr>
          <w:p>
            <w:r>
              <w:rPr>
                <w:sz w:val="21"/>
              </w:rPr>
              <w:t>rating</w:t>
            </w:r>
          </w:p>
        </w:tc>
        <w:tc>
          <w:tcPr>
            <w:tcW w:type="dxa" w:w="2882"/>
          </w:tcPr>
          <w:p>
            <w:r>
              <w:rPr>
                <w:sz w:val="21"/>
              </w:rPr>
              <w:t>Integer</w:t>
            </w:r>
          </w:p>
        </w:tc>
        <w:tc>
          <w:tcPr>
            <w:tcW w:type="dxa" w:w="2882"/>
          </w:tcPr>
          <w:p>
            <w:r>
              <w:rPr>
                <w:sz w:val="21"/>
              </w:rPr>
              <w:t>评分（1-5）</w:t>
            </w:r>
          </w:p>
        </w:tc>
      </w:tr>
      <w:tr>
        <w:tc>
          <w:tcPr>
            <w:tcW w:type="dxa" w:w="2882"/>
          </w:tcPr>
          <w:p>
            <w:r>
              <w:rPr>
                <w:sz w:val="21"/>
              </w:rPr>
              <w:t>content</w:t>
            </w:r>
          </w:p>
        </w:tc>
        <w:tc>
          <w:tcPr>
            <w:tcW w:type="dxa" w:w="2882"/>
          </w:tcPr>
          <w:p>
            <w:r>
              <w:rPr>
                <w:sz w:val="21"/>
              </w:rPr>
              <w:t>TextField</w:t>
            </w:r>
          </w:p>
        </w:tc>
        <w:tc>
          <w:tcPr>
            <w:tcW w:type="dxa" w:w="2882"/>
          </w:tcPr>
          <w:p>
            <w:r>
              <w:rPr>
                <w:sz w:val="21"/>
              </w:rPr>
              <w:t>评价内容</w:t>
            </w:r>
          </w:p>
        </w:tc>
      </w:tr>
      <w:tr>
        <w:tc>
          <w:tcPr>
            <w:tcW w:type="dxa" w:w="2882"/>
          </w:tcPr>
          <w:p>
            <w:r>
              <w:rPr>
                <w:sz w:val="21"/>
              </w:rPr>
              <w:t>is_approved</w:t>
            </w:r>
          </w:p>
        </w:tc>
        <w:tc>
          <w:tcPr>
            <w:tcW w:type="dxa" w:w="2882"/>
          </w:tcPr>
          <w:p>
            <w:r>
              <w:rPr>
                <w:sz w:val="21"/>
              </w:rPr>
              <w:t>BooleanField</w:t>
            </w:r>
          </w:p>
        </w:tc>
        <w:tc>
          <w:tcPr>
            <w:tcW w:type="dxa" w:w="2882"/>
          </w:tcPr>
          <w:p>
            <w:r>
              <w:rPr>
                <w:sz w:val="21"/>
              </w:rPr>
              <w:t>是否已审核</w:t>
            </w:r>
          </w:p>
        </w:tc>
      </w:tr>
    </w:tbl>
    <w:p/>
    <w:p>
      <w:pPr>
        <w:ind w:firstLine="480"/>
      </w:pPr>
      <w:r>
        <w:rPr>
          <w:rFonts w:ascii="宋体" w:hAnsi="宋体" w:eastAsia="宋体"/>
          <w:b/>
          <w:sz w:val="24"/>
        </w:rPr>
        <w:t>（6）宠物档案表（Pet）</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owner</w:t>
            </w:r>
          </w:p>
        </w:tc>
        <w:tc>
          <w:tcPr>
            <w:tcW w:type="dxa" w:w="2882"/>
          </w:tcPr>
          <w:p>
            <w:r>
              <w:rPr>
                <w:sz w:val="21"/>
              </w:rPr>
              <w:t>ForeignKey(User)</w:t>
            </w:r>
          </w:p>
        </w:tc>
        <w:tc>
          <w:tcPr>
            <w:tcW w:type="dxa" w:w="2882"/>
          </w:tcPr>
          <w:p>
            <w:r>
              <w:rPr>
                <w:sz w:val="21"/>
              </w:rPr>
              <w:t>主人外键</w:t>
            </w:r>
          </w:p>
        </w:tc>
      </w:tr>
      <w:tr>
        <w:tc>
          <w:tcPr>
            <w:tcW w:type="dxa" w:w="2882"/>
          </w:tcPr>
          <w:p>
            <w:r>
              <w:rPr>
                <w:sz w:val="21"/>
              </w:rPr>
              <w:t>name</w:t>
            </w:r>
          </w:p>
        </w:tc>
        <w:tc>
          <w:tcPr>
            <w:tcW w:type="dxa" w:w="2882"/>
          </w:tcPr>
          <w:p>
            <w:r>
              <w:rPr>
                <w:sz w:val="21"/>
              </w:rPr>
              <w:t>CharField(50)</w:t>
            </w:r>
          </w:p>
        </w:tc>
        <w:tc>
          <w:tcPr>
            <w:tcW w:type="dxa" w:w="2882"/>
          </w:tcPr>
          <w:p>
            <w:r>
              <w:rPr>
                <w:sz w:val="21"/>
              </w:rPr>
              <w:t>宠物名</w:t>
            </w:r>
          </w:p>
        </w:tc>
      </w:tr>
      <w:tr>
        <w:tc>
          <w:tcPr>
            <w:tcW w:type="dxa" w:w="2882"/>
          </w:tcPr>
          <w:p>
            <w:r>
              <w:rPr>
                <w:sz w:val="21"/>
              </w:rPr>
              <w:t>breed</w:t>
            </w:r>
          </w:p>
        </w:tc>
        <w:tc>
          <w:tcPr>
            <w:tcW w:type="dxa" w:w="2882"/>
          </w:tcPr>
          <w:p>
            <w:r>
              <w:rPr>
                <w:sz w:val="21"/>
              </w:rPr>
              <w:t>CharField(50)</w:t>
            </w:r>
          </w:p>
        </w:tc>
        <w:tc>
          <w:tcPr>
            <w:tcW w:type="dxa" w:w="2882"/>
          </w:tcPr>
          <w:p>
            <w:r>
              <w:rPr>
                <w:sz w:val="21"/>
              </w:rPr>
              <w:t>品种</w:t>
            </w:r>
          </w:p>
        </w:tc>
      </w:tr>
      <w:tr>
        <w:tc>
          <w:tcPr>
            <w:tcW w:type="dxa" w:w="2882"/>
          </w:tcPr>
          <w:p>
            <w:r>
              <w:rPr>
                <w:sz w:val="21"/>
              </w:rPr>
              <w:t>age</w:t>
            </w:r>
          </w:p>
        </w:tc>
        <w:tc>
          <w:tcPr>
            <w:tcW w:type="dxa" w:w="2882"/>
          </w:tcPr>
          <w:p>
            <w:r>
              <w:rPr>
                <w:sz w:val="21"/>
              </w:rPr>
              <w:t>CharField(20)</w:t>
            </w:r>
          </w:p>
        </w:tc>
        <w:tc>
          <w:tcPr>
            <w:tcW w:type="dxa" w:w="2882"/>
          </w:tcPr>
          <w:p>
            <w:r>
              <w:rPr>
                <w:sz w:val="21"/>
              </w:rPr>
              <w:t>年龄</w:t>
            </w:r>
          </w:p>
        </w:tc>
      </w:tr>
      <w:tr>
        <w:tc>
          <w:tcPr>
            <w:tcW w:type="dxa" w:w="2882"/>
          </w:tcPr>
          <w:p>
            <w:r>
              <w:rPr>
                <w:sz w:val="21"/>
              </w:rPr>
              <w:t>gender</w:t>
            </w:r>
          </w:p>
        </w:tc>
        <w:tc>
          <w:tcPr>
            <w:tcW w:type="dxa" w:w="2882"/>
          </w:tcPr>
          <w:p>
            <w:r>
              <w:rPr>
                <w:sz w:val="21"/>
              </w:rPr>
              <w:t>CharField(6)</w:t>
            </w:r>
          </w:p>
        </w:tc>
        <w:tc>
          <w:tcPr>
            <w:tcW w:type="dxa" w:w="2882"/>
          </w:tcPr>
          <w:p>
            <w:r>
              <w:rPr>
                <w:sz w:val="21"/>
              </w:rPr>
              <w:t>性别</w:t>
            </w:r>
          </w:p>
        </w:tc>
      </w:tr>
      <w:tr>
        <w:tc>
          <w:tcPr>
            <w:tcW w:type="dxa" w:w="2882"/>
          </w:tcPr>
          <w:p>
            <w:r>
              <w:rPr>
                <w:sz w:val="21"/>
              </w:rPr>
              <w:t>photo</w:t>
            </w:r>
          </w:p>
        </w:tc>
        <w:tc>
          <w:tcPr>
            <w:tcW w:type="dxa" w:w="2882"/>
          </w:tcPr>
          <w:p>
            <w:r>
              <w:rPr>
                <w:sz w:val="21"/>
              </w:rPr>
              <w:t>ImageField</w:t>
            </w:r>
          </w:p>
        </w:tc>
        <w:tc>
          <w:tcPr>
            <w:tcW w:type="dxa" w:w="2882"/>
          </w:tcPr>
          <w:p>
            <w:r>
              <w:rPr>
                <w:sz w:val="21"/>
              </w:rPr>
              <w:t>照片</w:t>
            </w:r>
          </w:p>
        </w:tc>
      </w:tr>
      <w:tr>
        <w:tc>
          <w:tcPr>
            <w:tcW w:type="dxa" w:w="2882"/>
          </w:tcPr>
          <w:p>
            <w:r>
              <w:rPr>
                <w:sz w:val="21"/>
              </w:rPr>
              <w:t>description</w:t>
            </w:r>
          </w:p>
        </w:tc>
        <w:tc>
          <w:tcPr>
            <w:tcW w:type="dxa" w:w="2882"/>
          </w:tcPr>
          <w:p>
            <w:r>
              <w:rPr>
                <w:sz w:val="21"/>
              </w:rPr>
              <w:t>TextField</w:t>
            </w:r>
          </w:p>
        </w:tc>
        <w:tc>
          <w:tcPr>
            <w:tcW w:type="dxa" w:w="2882"/>
          </w:tcPr>
          <w:p>
            <w:r>
              <w:rPr>
                <w:sz w:val="21"/>
              </w:rPr>
              <w:t>描述</w:t>
            </w:r>
          </w:p>
        </w:tc>
      </w:tr>
      <w:tr>
        <w:tc>
          <w:tcPr>
            <w:tcW w:type="dxa" w:w="2882"/>
          </w:tcPr>
          <w:p>
            <w:r>
              <w:rPr>
                <w:sz w:val="21"/>
              </w:rPr>
              <w:t>birthday</w:t>
            </w:r>
          </w:p>
        </w:tc>
        <w:tc>
          <w:tcPr>
            <w:tcW w:type="dxa" w:w="2882"/>
          </w:tcPr>
          <w:p>
            <w:r>
              <w:rPr>
                <w:sz w:val="21"/>
              </w:rPr>
              <w:t>DateField</w:t>
            </w:r>
          </w:p>
        </w:tc>
        <w:tc>
          <w:tcPr>
            <w:tcW w:type="dxa" w:w="2882"/>
          </w:tcPr>
          <w:p>
            <w:r>
              <w:rPr>
                <w:sz w:val="21"/>
              </w:rPr>
              <w:t>生日</w:t>
            </w:r>
          </w:p>
        </w:tc>
      </w:tr>
    </w:tbl>
    <w:p/>
    <w:p>
      <w:pPr>
        <w:ind w:firstLine="480"/>
      </w:pPr>
      <w:r>
        <w:rPr>
          <w:rFonts w:ascii="宋体" w:hAnsi="宋体" w:eastAsia="宋体"/>
          <w:b/>
          <w:sz w:val="24"/>
        </w:rPr>
        <w:t>（7）健康记录表（VaccineRecord）</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pet</w:t>
            </w:r>
          </w:p>
        </w:tc>
        <w:tc>
          <w:tcPr>
            <w:tcW w:type="dxa" w:w="2882"/>
          </w:tcPr>
          <w:p>
            <w:r>
              <w:rPr>
                <w:sz w:val="21"/>
              </w:rPr>
              <w:t>ForeignKey(Pet)</w:t>
            </w:r>
          </w:p>
        </w:tc>
        <w:tc>
          <w:tcPr>
            <w:tcW w:type="dxa" w:w="2882"/>
          </w:tcPr>
          <w:p>
            <w:r>
              <w:rPr>
                <w:sz w:val="21"/>
              </w:rPr>
              <w:t>宠物外键</w:t>
            </w:r>
          </w:p>
        </w:tc>
      </w:tr>
      <w:tr>
        <w:tc>
          <w:tcPr>
            <w:tcW w:type="dxa" w:w="2882"/>
          </w:tcPr>
          <w:p>
            <w:r>
              <w:rPr>
                <w:sz w:val="21"/>
              </w:rPr>
              <w:t>record_type</w:t>
            </w:r>
          </w:p>
        </w:tc>
        <w:tc>
          <w:tcPr>
            <w:tcW w:type="dxa" w:w="2882"/>
          </w:tcPr>
          <w:p>
            <w:r>
              <w:rPr>
                <w:sz w:val="21"/>
              </w:rPr>
              <w:t>CharField(10)</w:t>
            </w:r>
          </w:p>
        </w:tc>
        <w:tc>
          <w:tcPr>
            <w:tcW w:type="dxa" w:w="2882"/>
          </w:tcPr>
          <w:p>
            <w:r>
              <w:rPr>
                <w:sz w:val="21"/>
              </w:rPr>
              <w:t>类型：vaccine/checkup</w:t>
            </w:r>
          </w:p>
        </w:tc>
      </w:tr>
      <w:tr>
        <w:tc>
          <w:tcPr>
            <w:tcW w:type="dxa" w:w="2882"/>
          </w:tcPr>
          <w:p>
            <w:r>
              <w:rPr>
                <w:sz w:val="21"/>
              </w:rPr>
              <w:t>name</w:t>
            </w:r>
          </w:p>
        </w:tc>
        <w:tc>
          <w:tcPr>
            <w:tcW w:type="dxa" w:w="2882"/>
          </w:tcPr>
          <w:p>
            <w:r>
              <w:rPr>
                <w:sz w:val="21"/>
              </w:rPr>
              <w:t>CharField(100)</w:t>
            </w:r>
          </w:p>
        </w:tc>
        <w:tc>
          <w:tcPr>
            <w:tcW w:type="dxa" w:w="2882"/>
          </w:tcPr>
          <w:p>
            <w:r>
              <w:rPr>
                <w:sz w:val="21"/>
              </w:rPr>
              <w:t>名称</w:t>
            </w:r>
          </w:p>
        </w:tc>
      </w:tr>
      <w:tr>
        <w:tc>
          <w:tcPr>
            <w:tcW w:type="dxa" w:w="2882"/>
          </w:tcPr>
          <w:p>
            <w:r>
              <w:rPr>
                <w:sz w:val="21"/>
              </w:rPr>
              <w:t>date</w:t>
            </w:r>
          </w:p>
        </w:tc>
        <w:tc>
          <w:tcPr>
            <w:tcW w:type="dxa" w:w="2882"/>
          </w:tcPr>
          <w:p>
            <w:r>
              <w:rPr>
                <w:sz w:val="21"/>
              </w:rPr>
              <w:t>DateField</w:t>
            </w:r>
          </w:p>
        </w:tc>
        <w:tc>
          <w:tcPr>
            <w:tcW w:type="dxa" w:w="2882"/>
          </w:tcPr>
          <w:p>
            <w:r>
              <w:rPr>
                <w:sz w:val="21"/>
              </w:rPr>
              <w:t>日期</w:t>
            </w:r>
          </w:p>
        </w:tc>
      </w:tr>
      <w:tr>
        <w:tc>
          <w:tcPr>
            <w:tcW w:type="dxa" w:w="2882"/>
          </w:tcPr>
          <w:p>
            <w:r>
              <w:rPr>
                <w:sz w:val="21"/>
              </w:rPr>
              <w:t>next_date</w:t>
            </w:r>
          </w:p>
        </w:tc>
        <w:tc>
          <w:tcPr>
            <w:tcW w:type="dxa" w:w="2882"/>
          </w:tcPr>
          <w:p>
            <w:r>
              <w:rPr>
                <w:sz w:val="21"/>
              </w:rPr>
              <w:t>DateField</w:t>
            </w:r>
          </w:p>
        </w:tc>
        <w:tc>
          <w:tcPr>
            <w:tcW w:type="dxa" w:w="2882"/>
          </w:tcPr>
          <w:p>
            <w:r>
              <w:rPr>
                <w:sz w:val="21"/>
              </w:rPr>
              <w:t>下次日期</w:t>
            </w:r>
          </w:p>
        </w:tc>
      </w:tr>
      <w:tr>
        <w:tc>
          <w:tcPr>
            <w:tcW w:type="dxa" w:w="2882"/>
          </w:tcPr>
          <w:p>
            <w:r>
              <w:rPr>
                <w:sz w:val="21"/>
              </w:rPr>
              <w:t>hospital</w:t>
            </w:r>
          </w:p>
        </w:tc>
        <w:tc>
          <w:tcPr>
            <w:tcW w:type="dxa" w:w="2882"/>
          </w:tcPr>
          <w:p>
            <w:r>
              <w:rPr>
                <w:sz w:val="21"/>
              </w:rPr>
              <w:t>CharField(200)</w:t>
            </w:r>
          </w:p>
        </w:tc>
        <w:tc>
          <w:tcPr>
            <w:tcW w:type="dxa" w:w="2882"/>
          </w:tcPr>
          <w:p>
            <w:r>
              <w:rPr>
                <w:sz w:val="21"/>
              </w:rPr>
              <w:t>医院</w:t>
            </w:r>
          </w:p>
        </w:tc>
      </w:tr>
      <w:tr>
        <w:tc>
          <w:tcPr>
            <w:tcW w:type="dxa" w:w="2882"/>
          </w:tcPr>
          <w:p>
            <w:r>
              <w:rPr>
                <w:sz w:val="21"/>
              </w:rPr>
              <w:t>notes</w:t>
            </w:r>
          </w:p>
        </w:tc>
        <w:tc>
          <w:tcPr>
            <w:tcW w:type="dxa" w:w="2882"/>
          </w:tcPr>
          <w:p>
            <w:r>
              <w:rPr>
                <w:sz w:val="21"/>
              </w:rPr>
              <w:t>TextField</w:t>
            </w:r>
          </w:p>
        </w:tc>
        <w:tc>
          <w:tcPr>
            <w:tcW w:type="dxa" w:w="2882"/>
          </w:tcPr>
          <w:p>
            <w:r>
              <w:rPr>
                <w:sz w:val="21"/>
              </w:rPr>
              <w:t>备注</w:t>
            </w:r>
          </w:p>
        </w:tc>
      </w:tr>
      <w:tr>
        <w:tc>
          <w:tcPr>
            <w:tcW w:type="dxa" w:w="2882"/>
          </w:tcPr>
          <w:p>
            <w:r>
              <w:rPr>
                <w:sz w:val="21"/>
              </w:rPr>
              <w:t>is_reminded</w:t>
            </w:r>
          </w:p>
        </w:tc>
        <w:tc>
          <w:tcPr>
            <w:tcW w:type="dxa" w:w="2882"/>
          </w:tcPr>
          <w:p>
            <w:r>
              <w:rPr>
                <w:sz w:val="21"/>
              </w:rPr>
              <w:t>BooleanField</w:t>
            </w:r>
          </w:p>
        </w:tc>
        <w:tc>
          <w:tcPr>
            <w:tcW w:type="dxa" w:w="2882"/>
          </w:tcPr>
          <w:p>
            <w:r>
              <w:rPr>
                <w:sz w:val="21"/>
              </w:rPr>
              <w:t>是否已提醒</w:t>
            </w:r>
          </w:p>
        </w:tc>
      </w:tr>
    </w:tbl>
    <w:p/>
    <w:p>
      <w:pPr>
        <w:ind w:firstLine="480"/>
      </w:pPr>
      <w:r>
        <w:rPr>
          <w:rFonts w:ascii="宋体" w:hAnsi="宋体" w:eastAsia="宋体"/>
          <w:b/>
          <w:sz w:val="24"/>
        </w:rPr>
        <w:t>（8）社区帖子表（Post）</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author</w:t>
            </w:r>
          </w:p>
        </w:tc>
        <w:tc>
          <w:tcPr>
            <w:tcW w:type="dxa" w:w="2882"/>
          </w:tcPr>
          <w:p>
            <w:r>
              <w:rPr>
                <w:sz w:val="21"/>
              </w:rPr>
              <w:t>ForeignKey(User)</w:t>
            </w:r>
          </w:p>
        </w:tc>
        <w:tc>
          <w:tcPr>
            <w:tcW w:type="dxa" w:w="2882"/>
          </w:tcPr>
          <w:p>
            <w:r>
              <w:rPr>
                <w:sz w:val="21"/>
              </w:rPr>
              <w:t>作者外键</w:t>
            </w:r>
          </w:p>
        </w:tc>
      </w:tr>
      <w:tr>
        <w:tc>
          <w:tcPr>
            <w:tcW w:type="dxa" w:w="2882"/>
          </w:tcPr>
          <w:p>
            <w:r>
              <w:rPr>
                <w:sz w:val="21"/>
              </w:rPr>
              <w:t>post_type</w:t>
            </w:r>
          </w:p>
        </w:tc>
        <w:tc>
          <w:tcPr>
            <w:tcW w:type="dxa" w:w="2882"/>
          </w:tcPr>
          <w:p>
            <w:r>
              <w:rPr>
                <w:sz w:val="21"/>
              </w:rPr>
              <w:t>CharField(10)</w:t>
            </w:r>
          </w:p>
        </w:tc>
        <w:tc>
          <w:tcPr>
            <w:tcW w:type="dxa" w:w="2882"/>
          </w:tcPr>
          <w:p>
            <w:r>
              <w:rPr>
                <w:sz w:val="21"/>
              </w:rPr>
              <w:t>类型：note/qa/show</w:t>
            </w:r>
          </w:p>
        </w:tc>
      </w:tr>
      <w:tr>
        <w:tc>
          <w:tcPr>
            <w:tcW w:type="dxa" w:w="2882"/>
          </w:tcPr>
          <w:p>
            <w:r>
              <w:rPr>
                <w:sz w:val="21"/>
              </w:rPr>
              <w:t>title</w:t>
            </w:r>
          </w:p>
        </w:tc>
        <w:tc>
          <w:tcPr>
            <w:tcW w:type="dxa" w:w="2882"/>
          </w:tcPr>
          <w:p>
            <w:r>
              <w:rPr>
                <w:sz w:val="21"/>
              </w:rPr>
              <w:t>CharField(200)</w:t>
            </w:r>
          </w:p>
        </w:tc>
        <w:tc>
          <w:tcPr>
            <w:tcW w:type="dxa" w:w="2882"/>
          </w:tcPr>
          <w:p>
            <w:r>
              <w:rPr>
                <w:sz w:val="21"/>
              </w:rPr>
              <w:t>标题</w:t>
            </w:r>
          </w:p>
        </w:tc>
      </w:tr>
      <w:tr>
        <w:tc>
          <w:tcPr>
            <w:tcW w:type="dxa" w:w="2882"/>
          </w:tcPr>
          <w:p>
            <w:r>
              <w:rPr>
                <w:sz w:val="21"/>
              </w:rPr>
              <w:t>content</w:t>
            </w:r>
          </w:p>
        </w:tc>
        <w:tc>
          <w:tcPr>
            <w:tcW w:type="dxa" w:w="2882"/>
          </w:tcPr>
          <w:p>
            <w:r>
              <w:rPr>
                <w:sz w:val="21"/>
              </w:rPr>
              <w:t>TextField</w:t>
            </w:r>
          </w:p>
        </w:tc>
        <w:tc>
          <w:tcPr>
            <w:tcW w:type="dxa" w:w="2882"/>
          </w:tcPr>
          <w:p>
            <w:r>
              <w:rPr>
                <w:sz w:val="21"/>
              </w:rPr>
              <w:t>内容</w:t>
            </w:r>
          </w:p>
        </w:tc>
      </w:tr>
      <w:tr>
        <w:tc>
          <w:tcPr>
            <w:tcW w:type="dxa" w:w="2882"/>
          </w:tcPr>
          <w:p>
            <w:r>
              <w:rPr>
                <w:sz w:val="21"/>
              </w:rPr>
              <w:t>image</w:t>
            </w:r>
          </w:p>
        </w:tc>
        <w:tc>
          <w:tcPr>
            <w:tcW w:type="dxa" w:w="2882"/>
          </w:tcPr>
          <w:p>
            <w:r>
              <w:rPr>
                <w:sz w:val="21"/>
              </w:rPr>
              <w:t>ImageField</w:t>
            </w:r>
          </w:p>
        </w:tc>
        <w:tc>
          <w:tcPr>
            <w:tcW w:type="dxa" w:w="2882"/>
          </w:tcPr>
          <w:p>
            <w:r>
              <w:rPr>
                <w:sz w:val="21"/>
              </w:rPr>
              <w:t>图片</w:t>
            </w:r>
          </w:p>
        </w:tc>
      </w:tr>
      <w:tr>
        <w:tc>
          <w:tcPr>
            <w:tcW w:type="dxa" w:w="2882"/>
          </w:tcPr>
          <w:p>
            <w:r>
              <w:rPr>
                <w:sz w:val="21"/>
              </w:rPr>
              <w:t>likes_count</w:t>
            </w:r>
          </w:p>
        </w:tc>
        <w:tc>
          <w:tcPr>
            <w:tcW w:type="dxa" w:w="2882"/>
          </w:tcPr>
          <w:p>
            <w:r>
              <w:rPr>
                <w:sz w:val="21"/>
              </w:rPr>
              <w:t>Integer</w:t>
            </w:r>
          </w:p>
        </w:tc>
        <w:tc>
          <w:tcPr>
            <w:tcW w:type="dxa" w:w="2882"/>
          </w:tcPr>
          <w:p>
            <w:r>
              <w:rPr>
                <w:sz w:val="21"/>
              </w:rPr>
              <w:t>点赞数</w:t>
            </w:r>
          </w:p>
        </w:tc>
      </w:tr>
      <w:tr>
        <w:tc>
          <w:tcPr>
            <w:tcW w:type="dxa" w:w="2882"/>
          </w:tcPr>
          <w:p>
            <w:r>
              <w:rPr>
                <w:sz w:val="21"/>
              </w:rPr>
              <w:t>comments_count</w:t>
            </w:r>
          </w:p>
        </w:tc>
        <w:tc>
          <w:tcPr>
            <w:tcW w:type="dxa" w:w="2882"/>
          </w:tcPr>
          <w:p>
            <w:r>
              <w:rPr>
                <w:sz w:val="21"/>
              </w:rPr>
              <w:t>Integer</w:t>
            </w:r>
          </w:p>
        </w:tc>
        <w:tc>
          <w:tcPr>
            <w:tcW w:type="dxa" w:w="2882"/>
          </w:tcPr>
          <w:p>
            <w:r>
              <w:rPr>
                <w:sz w:val="21"/>
              </w:rPr>
              <w:t>评论数</w:t>
            </w:r>
          </w:p>
        </w:tc>
      </w:tr>
      <w:tr>
        <w:tc>
          <w:tcPr>
            <w:tcW w:type="dxa" w:w="2882"/>
          </w:tcPr>
          <w:p>
            <w:r>
              <w:rPr>
                <w:sz w:val="21"/>
              </w:rPr>
              <w:t>is_pinned</w:t>
            </w:r>
          </w:p>
        </w:tc>
        <w:tc>
          <w:tcPr>
            <w:tcW w:type="dxa" w:w="2882"/>
          </w:tcPr>
          <w:p>
            <w:r>
              <w:rPr>
                <w:sz w:val="21"/>
              </w:rPr>
              <w:t>BooleanField</w:t>
            </w:r>
          </w:p>
        </w:tc>
        <w:tc>
          <w:tcPr>
            <w:tcW w:type="dxa" w:w="2882"/>
          </w:tcPr>
          <w:p>
            <w:r>
              <w:rPr>
                <w:sz w:val="21"/>
              </w:rPr>
              <w:t>是否置顶</w:t>
            </w:r>
          </w:p>
        </w:tc>
      </w:tr>
    </w:tbl>
    <w:p/>
    <w:p>
      <w:pPr>
        <w:ind w:firstLine="480"/>
      </w:pPr>
      <w:r>
        <w:rPr>
          <w:rFonts w:ascii="宋体" w:hAnsi="宋体" w:eastAsia="宋体"/>
          <w:b/>
          <w:sz w:val="24"/>
        </w:rPr>
        <w:t>（9）走失宠物表（LostPet）</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author</w:t>
            </w:r>
          </w:p>
        </w:tc>
        <w:tc>
          <w:tcPr>
            <w:tcW w:type="dxa" w:w="2882"/>
          </w:tcPr>
          <w:p>
            <w:r>
              <w:rPr>
                <w:sz w:val="21"/>
              </w:rPr>
              <w:t>ForeignKey(User)</w:t>
            </w:r>
          </w:p>
        </w:tc>
        <w:tc>
          <w:tcPr>
            <w:tcW w:type="dxa" w:w="2882"/>
          </w:tcPr>
          <w:p>
            <w:r>
              <w:rPr>
                <w:sz w:val="21"/>
              </w:rPr>
              <w:t>发布者外键</w:t>
            </w:r>
          </w:p>
        </w:tc>
      </w:tr>
      <w:tr>
        <w:tc>
          <w:tcPr>
            <w:tcW w:type="dxa" w:w="2882"/>
          </w:tcPr>
          <w:p>
            <w:r>
              <w:rPr>
                <w:sz w:val="21"/>
              </w:rPr>
              <w:t>pet_name</w:t>
            </w:r>
          </w:p>
        </w:tc>
        <w:tc>
          <w:tcPr>
            <w:tcW w:type="dxa" w:w="2882"/>
          </w:tcPr>
          <w:p>
            <w:r>
              <w:rPr>
                <w:sz w:val="21"/>
              </w:rPr>
              <w:t>CharField(50)</w:t>
            </w:r>
          </w:p>
        </w:tc>
        <w:tc>
          <w:tcPr>
            <w:tcW w:type="dxa" w:w="2882"/>
          </w:tcPr>
          <w:p>
            <w:r>
              <w:rPr>
                <w:sz w:val="21"/>
              </w:rPr>
              <w:t>宠物名</w:t>
            </w:r>
          </w:p>
        </w:tc>
      </w:tr>
      <w:tr>
        <w:tc>
          <w:tcPr>
            <w:tcW w:type="dxa" w:w="2882"/>
          </w:tcPr>
          <w:p>
            <w:r>
              <w:rPr>
                <w:sz w:val="21"/>
              </w:rPr>
              <w:t>pet_breed</w:t>
            </w:r>
          </w:p>
        </w:tc>
        <w:tc>
          <w:tcPr>
            <w:tcW w:type="dxa" w:w="2882"/>
          </w:tcPr>
          <w:p>
            <w:r>
              <w:rPr>
                <w:sz w:val="21"/>
              </w:rPr>
              <w:t>CharField(50)</w:t>
            </w:r>
          </w:p>
        </w:tc>
        <w:tc>
          <w:tcPr>
            <w:tcW w:type="dxa" w:w="2882"/>
          </w:tcPr>
          <w:p>
            <w:r>
              <w:rPr>
                <w:sz w:val="21"/>
              </w:rPr>
              <w:t>品种</w:t>
            </w:r>
          </w:p>
        </w:tc>
      </w:tr>
      <w:tr>
        <w:tc>
          <w:tcPr>
            <w:tcW w:type="dxa" w:w="2882"/>
          </w:tcPr>
          <w:p>
            <w:r>
              <w:rPr>
                <w:sz w:val="21"/>
              </w:rPr>
              <w:t>pet_description</w:t>
            </w:r>
          </w:p>
        </w:tc>
        <w:tc>
          <w:tcPr>
            <w:tcW w:type="dxa" w:w="2882"/>
          </w:tcPr>
          <w:p>
            <w:r>
              <w:rPr>
                <w:sz w:val="21"/>
              </w:rPr>
              <w:t>TextField</w:t>
            </w:r>
          </w:p>
        </w:tc>
        <w:tc>
          <w:tcPr>
            <w:tcW w:type="dxa" w:w="2882"/>
          </w:tcPr>
          <w:p>
            <w:r>
              <w:rPr>
                <w:sz w:val="21"/>
              </w:rPr>
              <w:t>特征描述</w:t>
            </w:r>
          </w:p>
        </w:tc>
      </w:tr>
      <w:tr>
        <w:tc>
          <w:tcPr>
            <w:tcW w:type="dxa" w:w="2882"/>
          </w:tcPr>
          <w:p>
            <w:r>
              <w:rPr>
                <w:sz w:val="21"/>
              </w:rPr>
              <w:t>location</w:t>
            </w:r>
          </w:p>
        </w:tc>
        <w:tc>
          <w:tcPr>
            <w:tcW w:type="dxa" w:w="2882"/>
          </w:tcPr>
          <w:p>
            <w:r>
              <w:rPr>
                <w:sz w:val="21"/>
              </w:rPr>
              <w:t>CharField(200)</w:t>
            </w:r>
          </w:p>
        </w:tc>
        <w:tc>
          <w:tcPr>
            <w:tcW w:type="dxa" w:w="2882"/>
          </w:tcPr>
          <w:p>
            <w:r>
              <w:rPr>
                <w:sz w:val="21"/>
              </w:rPr>
              <w:t>走失地点</w:t>
            </w:r>
          </w:p>
        </w:tc>
      </w:tr>
      <w:tr>
        <w:tc>
          <w:tcPr>
            <w:tcW w:type="dxa" w:w="2882"/>
          </w:tcPr>
          <w:p>
            <w:r>
              <w:rPr>
                <w:sz w:val="21"/>
              </w:rPr>
              <w:t>contact</w:t>
            </w:r>
          </w:p>
        </w:tc>
        <w:tc>
          <w:tcPr>
            <w:tcW w:type="dxa" w:w="2882"/>
          </w:tcPr>
          <w:p>
            <w:r>
              <w:rPr>
                <w:sz w:val="21"/>
              </w:rPr>
              <w:t>CharField(100)</w:t>
            </w:r>
          </w:p>
        </w:tc>
        <w:tc>
          <w:tcPr>
            <w:tcW w:type="dxa" w:w="2882"/>
          </w:tcPr>
          <w:p>
            <w:r>
              <w:rPr>
                <w:sz w:val="21"/>
              </w:rPr>
              <w:t>联系方式</w:t>
            </w:r>
          </w:p>
        </w:tc>
      </w:tr>
      <w:tr>
        <w:tc>
          <w:tcPr>
            <w:tcW w:type="dxa" w:w="2882"/>
          </w:tcPr>
          <w:p>
            <w:r>
              <w:rPr>
                <w:sz w:val="21"/>
              </w:rPr>
              <w:t>image</w:t>
            </w:r>
          </w:p>
        </w:tc>
        <w:tc>
          <w:tcPr>
            <w:tcW w:type="dxa" w:w="2882"/>
          </w:tcPr>
          <w:p>
            <w:r>
              <w:rPr>
                <w:sz w:val="21"/>
              </w:rPr>
              <w:t>ImageField</w:t>
            </w:r>
          </w:p>
        </w:tc>
        <w:tc>
          <w:tcPr>
            <w:tcW w:type="dxa" w:w="2882"/>
          </w:tcPr>
          <w:p>
            <w:r>
              <w:rPr>
                <w:sz w:val="21"/>
              </w:rPr>
              <w:t>宠物照片</w:t>
            </w:r>
          </w:p>
        </w:tc>
      </w:tr>
      <w:tr>
        <w:tc>
          <w:tcPr>
            <w:tcW w:type="dxa" w:w="2882"/>
          </w:tcPr>
          <w:p>
            <w:r>
              <w:rPr>
                <w:sz w:val="21"/>
              </w:rPr>
              <w:t>status</w:t>
            </w:r>
          </w:p>
        </w:tc>
        <w:tc>
          <w:tcPr>
            <w:tcW w:type="dxa" w:w="2882"/>
          </w:tcPr>
          <w:p>
            <w:r>
              <w:rPr>
                <w:sz w:val="21"/>
              </w:rPr>
              <w:t>CharField(10)</w:t>
            </w:r>
          </w:p>
        </w:tc>
        <w:tc>
          <w:tcPr>
            <w:tcW w:type="dxa" w:w="2882"/>
          </w:tcPr>
          <w:p>
            <w:r>
              <w:rPr>
                <w:sz w:val="21"/>
              </w:rPr>
              <w:t>状态：lost/found/adopted/expired</w:t>
            </w:r>
          </w:p>
        </w:tc>
      </w:tr>
    </w:tbl>
    <w:p/>
    <w:p>
      <w:pPr>
        <w:ind w:firstLine="480"/>
      </w:pPr>
      <w:r>
        <w:rPr>
          <w:rFonts w:ascii="宋体" w:hAnsi="宋体" w:eastAsia="宋体"/>
          <w:b/>
          <w:sz w:val="24"/>
        </w:rPr>
        <w:t>（10）知识文章表（KnowledgeArticle）</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category</w:t>
            </w:r>
          </w:p>
        </w:tc>
        <w:tc>
          <w:tcPr>
            <w:tcW w:type="dxa" w:w="2882"/>
          </w:tcPr>
          <w:p>
            <w:r>
              <w:rPr>
                <w:sz w:val="21"/>
              </w:rPr>
              <w:t>ForeignKey(Category)</w:t>
            </w:r>
          </w:p>
        </w:tc>
        <w:tc>
          <w:tcPr>
            <w:tcW w:type="dxa" w:w="2882"/>
          </w:tcPr>
          <w:p>
            <w:r>
              <w:rPr>
                <w:sz w:val="21"/>
              </w:rPr>
              <w:t>分类外键</w:t>
            </w:r>
          </w:p>
        </w:tc>
      </w:tr>
      <w:tr>
        <w:tc>
          <w:tcPr>
            <w:tcW w:type="dxa" w:w="2882"/>
          </w:tcPr>
          <w:p>
            <w:r>
              <w:rPr>
                <w:sz w:val="21"/>
              </w:rPr>
              <w:t>title</w:t>
            </w:r>
          </w:p>
        </w:tc>
        <w:tc>
          <w:tcPr>
            <w:tcW w:type="dxa" w:w="2882"/>
          </w:tcPr>
          <w:p>
            <w:r>
              <w:rPr>
                <w:sz w:val="21"/>
              </w:rPr>
              <w:t>CharField(200)</w:t>
            </w:r>
          </w:p>
        </w:tc>
        <w:tc>
          <w:tcPr>
            <w:tcW w:type="dxa" w:w="2882"/>
          </w:tcPr>
          <w:p>
            <w:r>
              <w:rPr>
                <w:sz w:val="21"/>
              </w:rPr>
              <w:t>标题</w:t>
            </w:r>
          </w:p>
        </w:tc>
      </w:tr>
      <w:tr>
        <w:tc>
          <w:tcPr>
            <w:tcW w:type="dxa" w:w="2882"/>
          </w:tcPr>
          <w:p>
            <w:r>
              <w:rPr>
                <w:sz w:val="21"/>
              </w:rPr>
              <w:t>content</w:t>
            </w:r>
          </w:p>
        </w:tc>
        <w:tc>
          <w:tcPr>
            <w:tcW w:type="dxa" w:w="2882"/>
          </w:tcPr>
          <w:p>
            <w:r>
              <w:rPr>
                <w:sz w:val="21"/>
              </w:rPr>
              <w:t>TextField</w:t>
            </w:r>
          </w:p>
        </w:tc>
        <w:tc>
          <w:tcPr>
            <w:tcW w:type="dxa" w:w="2882"/>
          </w:tcPr>
          <w:p>
            <w:r>
              <w:rPr>
                <w:sz w:val="21"/>
              </w:rPr>
              <w:t>内容</w:t>
            </w:r>
          </w:p>
        </w:tc>
      </w:tr>
      <w:tr>
        <w:tc>
          <w:tcPr>
            <w:tcW w:type="dxa" w:w="2882"/>
          </w:tcPr>
          <w:p>
            <w:r>
              <w:rPr>
                <w:sz w:val="21"/>
              </w:rPr>
              <w:t>summary</w:t>
            </w:r>
          </w:p>
        </w:tc>
        <w:tc>
          <w:tcPr>
            <w:tcW w:type="dxa" w:w="2882"/>
          </w:tcPr>
          <w:p>
            <w:r>
              <w:rPr>
                <w:sz w:val="21"/>
              </w:rPr>
              <w:t>TextField(500)</w:t>
            </w:r>
          </w:p>
        </w:tc>
        <w:tc>
          <w:tcPr>
            <w:tcW w:type="dxa" w:w="2882"/>
          </w:tcPr>
          <w:p>
            <w:r>
              <w:rPr>
                <w:sz w:val="21"/>
              </w:rPr>
              <w:t>摘要</w:t>
            </w:r>
          </w:p>
        </w:tc>
      </w:tr>
      <w:tr>
        <w:tc>
          <w:tcPr>
            <w:tcW w:type="dxa" w:w="2882"/>
          </w:tcPr>
          <w:p>
            <w:r>
              <w:rPr>
                <w:sz w:val="21"/>
              </w:rPr>
              <w:t>image</w:t>
            </w:r>
          </w:p>
        </w:tc>
        <w:tc>
          <w:tcPr>
            <w:tcW w:type="dxa" w:w="2882"/>
          </w:tcPr>
          <w:p>
            <w:r>
              <w:rPr>
                <w:sz w:val="21"/>
              </w:rPr>
              <w:t>ImageField</w:t>
            </w:r>
          </w:p>
        </w:tc>
        <w:tc>
          <w:tcPr>
            <w:tcW w:type="dxa" w:w="2882"/>
          </w:tcPr>
          <w:p>
            <w:r>
              <w:rPr>
                <w:sz w:val="21"/>
              </w:rPr>
              <w:t>封面</w:t>
            </w:r>
          </w:p>
        </w:tc>
      </w:tr>
      <w:tr>
        <w:tc>
          <w:tcPr>
            <w:tcW w:type="dxa" w:w="2882"/>
          </w:tcPr>
          <w:p>
            <w:r>
              <w:rPr>
                <w:sz w:val="21"/>
              </w:rPr>
              <w:t>view_count</w:t>
            </w:r>
          </w:p>
        </w:tc>
        <w:tc>
          <w:tcPr>
            <w:tcW w:type="dxa" w:w="2882"/>
          </w:tcPr>
          <w:p>
            <w:r>
              <w:rPr>
                <w:sz w:val="21"/>
              </w:rPr>
              <w:t>Integer</w:t>
            </w:r>
          </w:p>
        </w:tc>
        <w:tc>
          <w:tcPr>
            <w:tcW w:type="dxa" w:w="2882"/>
          </w:tcPr>
          <w:p>
            <w:r>
              <w:rPr>
                <w:sz w:val="21"/>
              </w:rPr>
              <w:t>浏览数</w:t>
            </w:r>
          </w:p>
        </w:tc>
      </w:tr>
      <w:tr>
        <w:tc>
          <w:tcPr>
            <w:tcW w:type="dxa" w:w="2882"/>
          </w:tcPr>
          <w:p>
            <w:r>
              <w:rPr>
                <w:sz w:val="21"/>
              </w:rPr>
              <w:t>is_hot</w:t>
            </w:r>
          </w:p>
        </w:tc>
        <w:tc>
          <w:tcPr>
            <w:tcW w:type="dxa" w:w="2882"/>
          </w:tcPr>
          <w:p>
            <w:r>
              <w:rPr>
                <w:sz w:val="21"/>
              </w:rPr>
              <w:t>BooleanField</w:t>
            </w:r>
          </w:p>
        </w:tc>
        <w:tc>
          <w:tcPr>
            <w:tcW w:type="dxa" w:w="2882"/>
          </w:tcPr>
          <w:p>
            <w:r>
              <w:rPr>
                <w:sz w:val="21"/>
              </w:rPr>
              <w:t>是否热门</w:t>
            </w:r>
          </w:p>
        </w:tc>
      </w:tr>
    </w:tbl>
    <w:p/>
    <w:p>
      <w:pPr>
        <w:ind w:firstLine="480"/>
      </w:pPr>
      <w:r>
        <w:rPr>
          <w:rFonts w:ascii="宋体" w:hAnsi="宋体" w:eastAsia="宋体"/>
          <w:b/>
          <w:sz w:val="24"/>
        </w:rPr>
        <w:t>（11）对话记录表（ChatMessage）</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字段名</w:t>
            </w:r>
          </w:p>
        </w:tc>
        <w:tc>
          <w:tcPr>
            <w:tcW w:type="dxa" w:w="2882"/>
          </w:tcPr>
          <w:p>
            <w:pPr>
              <w:jc w:val="center"/>
            </w:pPr>
            <w:r>
              <w:rPr>
                <w:b/>
                <w:sz w:val="21"/>
              </w:rPr>
              <w:t>类型</w:t>
            </w:r>
          </w:p>
        </w:tc>
        <w:tc>
          <w:tcPr>
            <w:tcW w:type="dxa" w:w="2882"/>
          </w:tcPr>
          <w:p>
            <w:pPr>
              <w:jc w:val="center"/>
            </w:pPr>
            <w:r>
              <w:rPr>
                <w:b/>
                <w:sz w:val="21"/>
              </w:rPr>
              <w:t>说明</w:t>
            </w:r>
          </w:p>
        </w:tc>
      </w:tr>
      <w:tr>
        <w:tc>
          <w:tcPr>
            <w:tcW w:type="dxa" w:w="2882"/>
          </w:tcPr>
          <w:p>
            <w:r>
              <w:rPr>
                <w:sz w:val="21"/>
              </w:rPr>
              <w:t>id</w:t>
            </w:r>
          </w:p>
        </w:tc>
        <w:tc>
          <w:tcPr>
            <w:tcW w:type="dxa" w:w="2882"/>
          </w:tcPr>
          <w:p>
            <w:r>
              <w:rPr>
                <w:sz w:val="21"/>
              </w:rPr>
              <w:t>Integer</w:t>
            </w:r>
          </w:p>
        </w:tc>
        <w:tc>
          <w:tcPr>
            <w:tcW w:type="dxa" w:w="2882"/>
          </w:tcPr>
          <w:p>
            <w:r>
              <w:rPr>
                <w:sz w:val="21"/>
              </w:rPr>
              <w:t>主键，自增</w:t>
            </w:r>
          </w:p>
        </w:tc>
      </w:tr>
      <w:tr>
        <w:tc>
          <w:tcPr>
            <w:tcW w:type="dxa" w:w="2882"/>
          </w:tcPr>
          <w:p>
            <w:r>
              <w:rPr>
                <w:sz w:val="21"/>
              </w:rPr>
              <w:t>session_key</w:t>
            </w:r>
          </w:p>
        </w:tc>
        <w:tc>
          <w:tcPr>
            <w:tcW w:type="dxa" w:w="2882"/>
          </w:tcPr>
          <w:p>
            <w:r>
              <w:rPr>
                <w:sz w:val="21"/>
              </w:rPr>
              <w:t>CharField(64)</w:t>
            </w:r>
          </w:p>
        </w:tc>
        <w:tc>
          <w:tcPr>
            <w:tcW w:type="dxa" w:w="2882"/>
          </w:tcPr>
          <w:p>
            <w:r>
              <w:rPr>
                <w:sz w:val="21"/>
              </w:rPr>
              <w:t>会话标识</w:t>
            </w:r>
          </w:p>
        </w:tc>
      </w:tr>
      <w:tr>
        <w:tc>
          <w:tcPr>
            <w:tcW w:type="dxa" w:w="2882"/>
          </w:tcPr>
          <w:p>
            <w:r>
              <w:rPr>
                <w:sz w:val="21"/>
              </w:rPr>
              <w:t>user</w:t>
            </w:r>
          </w:p>
        </w:tc>
        <w:tc>
          <w:tcPr>
            <w:tcW w:type="dxa" w:w="2882"/>
          </w:tcPr>
          <w:p>
            <w:r>
              <w:rPr>
                <w:sz w:val="21"/>
              </w:rPr>
              <w:t>ForeignKey(User)</w:t>
            </w:r>
          </w:p>
        </w:tc>
        <w:tc>
          <w:tcPr>
            <w:tcW w:type="dxa" w:w="2882"/>
          </w:tcPr>
          <w:p>
            <w:r>
              <w:rPr>
                <w:sz w:val="21"/>
              </w:rPr>
              <w:t>用户外键（可空）</w:t>
            </w:r>
          </w:p>
        </w:tc>
      </w:tr>
      <w:tr>
        <w:tc>
          <w:tcPr>
            <w:tcW w:type="dxa" w:w="2882"/>
          </w:tcPr>
          <w:p>
            <w:r>
              <w:rPr>
                <w:sz w:val="21"/>
              </w:rPr>
              <w:t>role</w:t>
            </w:r>
          </w:p>
        </w:tc>
        <w:tc>
          <w:tcPr>
            <w:tcW w:type="dxa" w:w="2882"/>
          </w:tcPr>
          <w:p>
            <w:r>
              <w:rPr>
                <w:sz w:val="21"/>
              </w:rPr>
              <w:t>CharField(10)</w:t>
            </w:r>
          </w:p>
        </w:tc>
        <w:tc>
          <w:tcPr>
            <w:tcW w:type="dxa" w:w="2882"/>
          </w:tcPr>
          <w:p>
            <w:r>
              <w:rPr>
                <w:sz w:val="21"/>
              </w:rPr>
              <w:t>角色：user/bot/agent</w:t>
            </w:r>
          </w:p>
        </w:tc>
      </w:tr>
      <w:tr>
        <w:tc>
          <w:tcPr>
            <w:tcW w:type="dxa" w:w="2882"/>
          </w:tcPr>
          <w:p>
            <w:r>
              <w:rPr>
                <w:sz w:val="21"/>
              </w:rPr>
              <w:t>content</w:t>
            </w:r>
          </w:p>
        </w:tc>
        <w:tc>
          <w:tcPr>
            <w:tcW w:type="dxa" w:w="2882"/>
          </w:tcPr>
          <w:p>
            <w:r>
              <w:rPr>
                <w:sz w:val="21"/>
              </w:rPr>
              <w:t>TextField</w:t>
            </w:r>
          </w:p>
        </w:tc>
        <w:tc>
          <w:tcPr>
            <w:tcW w:type="dxa" w:w="2882"/>
          </w:tcPr>
          <w:p>
            <w:r>
              <w:rPr>
                <w:sz w:val="21"/>
              </w:rPr>
              <w:t>消息内容</w:t>
            </w:r>
          </w:p>
        </w:tc>
      </w:tr>
    </w:tbl>
    <w:p/>
    <w:p>
      <w:pPr>
        <w:pStyle w:val="Heading2"/>
      </w:pPr>
      <w:r>
        <w:rPr>
          <w:rFonts w:ascii="黑体" w:hAnsi="黑体" w:eastAsia="黑体"/>
          <w:color w:val="000000"/>
          <w:sz w:val="32"/>
        </w:rPr>
        <w:t>4.4 接口设计</w:t>
      </w:r>
    </w:p>
    <w:p>
      <w:pPr>
        <w:ind w:firstLine="480"/>
      </w:pPr>
      <w:r>
        <w:rPr>
          <w:rFonts w:ascii="宋体" w:hAnsi="宋体" w:eastAsia="宋体"/>
          <w:b w:val="0"/>
          <w:sz w:val="24"/>
        </w:rPr>
        <w:t>系统采用Django的URL路由机制进行接口设计，主要URL路由配置如下：</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sz w:val="21"/>
              </w:rPr>
              <w:t>URL路径</w:t>
            </w:r>
          </w:p>
        </w:tc>
        <w:tc>
          <w:tcPr>
            <w:tcW w:type="dxa" w:w="2882"/>
          </w:tcPr>
          <w:p>
            <w:pPr>
              <w:jc w:val="center"/>
            </w:pPr>
            <w:r>
              <w:rPr>
                <w:b/>
                <w:sz w:val="21"/>
              </w:rPr>
              <w:t>对应视图</w:t>
            </w:r>
          </w:p>
        </w:tc>
        <w:tc>
          <w:tcPr>
            <w:tcW w:type="dxa" w:w="2882"/>
          </w:tcPr>
          <w:p>
            <w:pPr>
              <w:jc w:val="center"/>
            </w:pPr>
            <w:r>
              <w:rPr>
                <w:b/>
                <w:sz w:val="21"/>
              </w:rPr>
              <w:t>功能说明</w:t>
            </w:r>
          </w:p>
        </w:tc>
      </w:tr>
      <w:tr>
        <w:tc>
          <w:tcPr>
            <w:tcW w:type="dxa" w:w="2882"/>
          </w:tcPr>
          <w:p>
            <w:r>
              <w:rPr>
                <w:sz w:val="21"/>
              </w:rPr>
              <w:t>/</w:t>
            </w:r>
          </w:p>
        </w:tc>
        <w:tc>
          <w:tcPr>
            <w:tcW w:type="dxa" w:w="2882"/>
          </w:tcPr>
          <w:p>
            <w:r>
              <w:rPr>
                <w:sz w:val="21"/>
              </w:rPr>
              <w:t>index</w:t>
            </w:r>
          </w:p>
        </w:tc>
        <w:tc>
          <w:tcPr>
            <w:tcW w:type="dxa" w:w="2882"/>
          </w:tcPr>
          <w:p>
            <w:r>
              <w:rPr>
                <w:sz w:val="21"/>
              </w:rPr>
              <w:t>首页</w:t>
            </w:r>
          </w:p>
        </w:tc>
      </w:tr>
      <w:tr>
        <w:tc>
          <w:tcPr>
            <w:tcW w:type="dxa" w:w="2882"/>
          </w:tcPr>
          <w:p>
            <w:r>
              <w:rPr>
                <w:sz w:val="21"/>
              </w:rPr>
              <w:t>/accounts/register/</w:t>
            </w:r>
          </w:p>
        </w:tc>
        <w:tc>
          <w:tcPr>
            <w:tcW w:type="dxa" w:w="2882"/>
          </w:tcPr>
          <w:p>
            <w:r>
              <w:rPr>
                <w:sz w:val="21"/>
              </w:rPr>
              <w:t>register</w:t>
            </w:r>
          </w:p>
        </w:tc>
        <w:tc>
          <w:tcPr>
            <w:tcW w:type="dxa" w:w="2882"/>
          </w:tcPr>
          <w:p>
            <w:r>
              <w:rPr>
                <w:sz w:val="21"/>
              </w:rPr>
              <w:t>用户注册</w:t>
            </w:r>
          </w:p>
        </w:tc>
      </w:tr>
      <w:tr>
        <w:tc>
          <w:tcPr>
            <w:tcW w:type="dxa" w:w="2882"/>
          </w:tcPr>
          <w:p>
            <w:r>
              <w:rPr>
                <w:sz w:val="21"/>
              </w:rPr>
              <w:t>/accounts/login/</w:t>
            </w:r>
          </w:p>
        </w:tc>
        <w:tc>
          <w:tcPr>
            <w:tcW w:type="dxa" w:w="2882"/>
          </w:tcPr>
          <w:p>
            <w:r>
              <w:rPr>
                <w:sz w:val="21"/>
              </w:rPr>
              <w:t>user_login</w:t>
            </w:r>
          </w:p>
        </w:tc>
        <w:tc>
          <w:tcPr>
            <w:tcW w:type="dxa" w:w="2882"/>
          </w:tcPr>
          <w:p>
            <w:r>
              <w:rPr>
                <w:sz w:val="21"/>
              </w:rPr>
              <w:t>用户登录</w:t>
            </w:r>
          </w:p>
        </w:tc>
      </w:tr>
      <w:tr>
        <w:tc>
          <w:tcPr>
            <w:tcW w:type="dxa" w:w="2882"/>
          </w:tcPr>
          <w:p>
            <w:r>
              <w:rPr>
                <w:sz w:val="21"/>
              </w:rPr>
              <w:t>/services/</w:t>
            </w:r>
          </w:p>
        </w:tc>
        <w:tc>
          <w:tcPr>
            <w:tcW w:type="dxa" w:w="2882"/>
          </w:tcPr>
          <w:p>
            <w:r>
              <w:rPr>
                <w:sz w:val="21"/>
              </w:rPr>
              <w:t>service_list</w:t>
            </w:r>
          </w:p>
        </w:tc>
        <w:tc>
          <w:tcPr>
            <w:tcW w:type="dxa" w:w="2882"/>
          </w:tcPr>
          <w:p>
            <w:r>
              <w:rPr>
                <w:sz w:val="21"/>
              </w:rPr>
              <w:t>服务列表</w:t>
            </w:r>
          </w:p>
        </w:tc>
      </w:tr>
      <w:tr>
        <w:tc>
          <w:tcPr>
            <w:tcW w:type="dxa" w:w="2882"/>
          </w:tcPr>
          <w:p>
            <w:r>
              <w:rPr>
                <w:sz w:val="21"/>
              </w:rPr>
              <w:t>/services/&lt;id&gt;/</w:t>
            </w:r>
          </w:p>
        </w:tc>
        <w:tc>
          <w:tcPr>
            <w:tcW w:type="dxa" w:w="2882"/>
          </w:tcPr>
          <w:p>
            <w:r>
              <w:rPr>
                <w:sz w:val="21"/>
              </w:rPr>
              <w:t>service_detail</w:t>
            </w:r>
          </w:p>
        </w:tc>
        <w:tc>
          <w:tcPr>
            <w:tcW w:type="dxa" w:w="2882"/>
          </w:tcPr>
          <w:p>
            <w:r>
              <w:rPr>
                <w:sz w:val="21"/>
              </w:rPr>
              <w:t>服务详情</w:t>
            </w:r>
          </w:p>
        </w:tc>
      </w:tr>
      <w:tr>
        <w:tc>
          <w:tcPr>
            <w:tcW w:type="dxa" w:w="2882"/>
          </w:tcPr>
          <w:p>
            <w:r>
              <w:rPr>
                <w:sz w:val="21"/>
              </w:rPr>
              <w:t>/orders/create/&lt;id&gt;/</w:t>
            </w:r>
          </w:p>
        </w:tc>
        <w:tc>
          <w:tcPr>
            <w:tcW w:type="dxa" w:w="2882"/>
          </w:tcPr>
          <w:p>
            <w:r>
              <w:rPr>
                <w:sz w:val="21"/>
              </w:rPr>
              <w:t>order_create</w:t>
            </w:r>
          </w:p>
        </w:tc>
        <w:tc>
          <w:tcPr>
            <w:tcW w:type="dxa" w:w="2882"/>
          </w:tcPr>
          <w:p>
            <w:r>
              <w:rPr>
                <w:sz w:val="21"/>
              </w:rPr>
              <w:t>创建预约</w:t>
            </w:r>
          </w:p>
        </w:tc>
      </w:tr>
      <w:tr>
        <w:tc>
          <w:tcPr>
            <w:tcW w:type="dxa" w:w="2882"/>
          </w:tcPr>
          <w:p>
            <w:r>
              <w:rPr>
                <w:sz w:val="21"/>
              </w:rPr>
              <w:t>/orders/</w:t>
            </w:r>
          </w:p>
        </w:tc>
        <w:tc>
          <w:tcPr>
            <w:tcW w:type="dxa" w:w="2882"/>
          </w:tcPr>
          <w:p>
            <w:r>
              <w:rPr>
                <w:sz w:val="21"/>
              </w:rPr>
              <w:t>order_list</w:t>
            </w:r>
          </w:p>
        </w:tc>
        <w:tc>
          <w:tcPr>
            <w:tcW w:type="dxa" w:w="2882"/>
          </w:tcPr>
          <w:p>
            <w:r>
              <w:rPr>
                <w:sz w:val="21"/>
              </w:rPr>
              <w:t>订单列表</w:t>
            </w:r>
          </w:p>
        </w:tc>
      </w:tr>
      <w:tr>
        <w:tc>
          <w:tcPr>
            <w:tcW w:type="dxa" w:w="2882"/>
          </w:tcPr>
          <w:p>
            <w:r>
              <w:rPr>
                <w:sz w:val="21"/>
              </w:rPr>
              <w:t>/community/posts/</w:t>
            </w:r>
          </w:p>
        </w:tc>
        <w:tc>
          <w:tcPr>
            <w:tcW w:type="dxa" w:w="2882"/>
          </w:tcPr>
          <w:p>
            <w:r>
              <w:rPr>
                <w:sz w:val="21"/>
              </w:rPr>
              <w:t>post_list</w:t>
            </w:r>
          </w:p>
        </w:tc>
        <w:tc>
          <w:tcPr>
            <w:tcW w:type="dxa" w:w="2882"/>
          </w:tcPr>
          <w:p>
            <w:r>
              <w:rPr>
                <w:sz w:val="21"/>
              </w:rPr>
              <w:t>帖子列表</w:t>
            </w:r>
          </w:p>
        </w:tc>
      </w:tr>
      <w:tr>
        <w:tc>
          <w:tcPr>
            <w:tcW w:type="dxa" w:w="2882"/>
          </w:tcPr>
          <w:p>
            <w:r>
              <w:rPr>
                <w:sz w:val="21"/>
              </w:rPr>
              <w:t>/pets/</w:t>
            </w:r>
          </w:p>
        </w:tc>
        <w:tc>
          <w:tcPr>
            <w:tcW w:type="dxa" w:w="2882"/>
          </w:tcPr>
          <w:p>
            <w:r>
              <w:rPr>
                <w:sz w:val="21"/>
              </w:rPr>
              <w:t>pet_list</w:t>
            </w:r>
          </w:p>
        </w:tc>
        <w:tc>
          <w:tcPr>
            <w:tcW w:type="dxa" w:w="2882"/>
          </w:tcPr>
          <w:p>
            <w:r>
              <w:rPr>
                <w:sz w:val="21"/>
              </w:rPr>
              <w:t>宠物列表</w:t>
            </w:r>
          </w:p>
        </w:tc>
      </w:tr>
      <w:tr>
        <w:tc>
          <w:tcPr>
            <w:tcW w:type="dxa" w:w="2882"/>
          </w:tcPr>
          <w:p>
            <w:r>
              <w:rPr>
                <w:sz w:val="21"/>
              </w:rPr>
              <w:t>/knowledge/</w:t>
            </w:r>
          </w:p>
        </w:tc>
        <w:tc>
          <w:tcPr>
            <w:tcW w:type="dxa" w:w="2882"/>
          </w:tcPr>
          <w:p>
            <w:r>
              <w:rPr>
                <w:sz w:val="21"/>
              </w:rPr>
              <w:t>article_list</w:t>
            </w:r>
          </w:p>
        </w:tc>
        <w:tc>
          <w:tcPr>
            <w:tcW w:type="dxa" w:w="2882"/>
          </w:tcPr>
          <w:p>
            <w:r>
              <w:rPr>
                <w:sz w:val="21"/>
              </w:rPr>
              <w:t>知识列表</w:t>
            </w:r>
          </w:p>
        </w:tc>
      </w:tr>
      <w:tr>
        <w:tc>
          <w:tcPr>
            <w:tcW w:type="dxa" w:w="2882"/>
          </w:tcPr>
          <w:p>
            <w:r>
              <w:rPr>
                <w:sz w:val="21"/>
              </w:rPr>
              <w:t>/chatbot/</w:t>
            </w:r>
          </w:p>
        </w:tc>
        <w:tc>
          <w:tcPr>
            <w:tcW w:type="dxa" w:w="2882"/>
          </w:tcPr>
          <w:p>
            <w:r>
              <w:rPr>
                <w:sz w:val="21"/>
              </w:rPr>
              <w:t>chatbot_page</w:t>
            </w:r>
          </w:p>
        </w:tc>
        <w:tc>
          <w:tcPr>
            <w:tcW w:type="dxa" w:w="2882"/>
          </w:tcPr>
          <w:p>
            <w:r>
              <w:rPr>
                <w:sz w:val="21"/>
              </w:rPr>
              <w:t>智能客服</w:t>
            </w:r>
          </w:p>
        </w:tc>
      </w:tr>
    </w:tbl>
    <w:p>
      <w:r>
        <w:br w:type="page"/>
      </w:r>
    </w:p>
    <w:p>
      <w:pPr>
        <w:pStyle w:val="Heading1"/>
        <w:jc w:val="center"/>
      </w:pPr>
      <w:r>
        <w:rPr>
          <w:rFonts w:ascii="黑体" w:hAnsi="黑体" w:eastAsia="黑体"/>
          <w:color w:val="000000"/>
          <w:sz w:val="44"/>
        </w:rPr>
        <w:t>第五章 系统实现</w:t>
      </w:r>
    </w:p>
    <w:p>
      <w:pPr>
        <w:pStyle w:val="Heading2"/>
      </w:pPr>
      <w:r>
        <w:rPr>
          <w:rFonts w:ascii="黑体" w:hAnsi="黑体" w:eastAsia="黑体"/>
          <w:color w:val="000000"/>
          <w:sz w:val="32"/>
        </w:rPr>
        <w:t>5.1 开发环境</w:t>
      </w:r>
    </w:p>
    <w:p>
      <w:pPr>
        <w:ind w:firstLine="480"/>
      </w:pPr>
      <w:r>
        <w:rPr>
          <w:rFonts w:ascii="宋体" w:hAnsi="宋体" w:eastAsia="宋体"/>
          <w:b w:val="0"/>
          <w:sz w:val="24"/>
        </w:rPr>
        <w:t>本系统的开发环境配置如下：</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b/>
                <w:sz w:val="21"/>
              </w:rPr>
              <w:t>项目</w:t>
            </w:r>
          </w:p>
        </w:tc>
        <w:tc>
          <w:tcPr>
            <w:tcW w:type="dxa" w:w="4323"/>
          </w:tcPr>
          <w:p>
            <w:pPr>
              <w:jc w:val="center"/>
            </w:pPr>
            <w:r>
              <w:rPr>
                <w:b/>
                <w:sz w:val="21"/>
              </w:rPr>
              <w:t>版本/说明</w:t>
            </w:r>
          </w:p>
        </w:tc>
      </w:tr>
      <w:tr>
        <w:tc>
          <w:tcPr>
            <w:tcW w:type="dxa" w:w="4323"/>
          </w:tcPr>
          <w:p>
            <w:r>
              <w:rPr>
                <w:sz w:val="21"/>
              </w:rPr>
              <w:t>操作系统</w:t>
            </w:r>
          </w:p>
        </w:tc>
        <w:tc>
          <w:tcPr>
            <w:tcW w:type="dxa" w:w="4323"/>
          </w:tcPr>
          <w:p>
            <w:r>
              <w:rPr>
                <w:sz w:val="21"/>
              </w:rPr>
              <w:t>Linux Ubuntu 22.04 LTS</w:t>
            </w:r>
          </w:p>
        </w:tc>
      </w:tr>
      <w:tr>
        <w:tc>
          <w:tcPr>
            <w:tcW w:type="dxa" w:w="4323"/>
          </w:tcPr>
          <w:p>
            <w:r>
              <w:rPr>
                <w:sz w:val="21"/>
              </w:rPr>
              <w:t>开发语言</w:t>
            </w:r>
          </w:p>
        </w:tc>
        <w:tc>
          <w:tcPr>
            <w:tcW w:type="dxa" w:w="4323"/>
          </w:tcPr>
          <w:p>
            <w:r>
              <w:rPr>
                <w:sz w:val="21"/>
              </w:rPr>
              <w:t>Python 3.12</w:t>
            </w:r>
          </w:p>
        </w:tc>
      </w:tr>
      <w:tr>
        <w:tc>
          <w:tcPr>
            <w:tcW w:type="dxa" w:w="4323"/>
          </w:tcPr>
          <w:p>
            <w:r>
              <w:rPr>
                <w:sz w:val="21"/>
              </w:rPr>
              <w:t>Web框架</w:t>
            </w:r>
          </w:p>
        </w:tc>
        <w:tc>
          <w:tcPr>
            <w:tcW w:type="dxa" w:w="4323"/>
          </w:tcPr>
          <w:p>
            <w:r>
              <w:rPr>
                <w:sz w:val="21"/>
              </w:rPr>
              <w:t>Django 5.x</w:t>
            </w:r>
          </w:p>
        </w:tc>
      </w:tr>
      <w:tr>
        <w:tc>
          <w:tcPr>
            <w:tcW w:type="dxa" w:w="4323"/>
          </w:tcPr>
          <w:p>
            <w:r>
              <w:rPr>
                <w:sz w:val="21"/>
              </w:rPr>
              <w:t>数据库</w:t>
            </w:r>
          </w:p>
        </w:tc>
        <w:tc>
          <w:tcPr>
            <w:tcW w:type="dxa" w:w="4323"/>
          </w:tcPr>
          <w:p>
            <w:r>
              <w:rPr>
                <w:sz w:val="21"/>
              </w:rPr>
              <w:t>SQLite 3</w:t>
            </w:r>
          </w:p>
        </w:tc>
      </w:tr>
      <w:tr>
        <w:tc>
          <w:tcPr>
            <w:tcW w:type="dxa" w:w="4323"/>
          </w:tcPr>
          <w:p>
            <w:r>
              <w:rPr>
                <w:sz w:val="21"/>
              </w:rPr>
              <w:t>前端框架</w:t>
            </w:r>
          </w:p>
        </w:tc>
        <w:tc>
          <w:tcPr>
            <w:tcW w:type="dxa" w:w="4323"/>
          </w:tcPr>
          <w:p>
            <w:r>
              <w:rPr>
                <w:sz w:val="21"/>
              </w:rPr>
              <w:t>Bootstrap 5.3</w:t>
            </w:r>
          </w:p>
        </w:tc>
      </w:tr>
      <w:tr>
        <w:tc>
          <w:tcPr>
            <w:tcW w:type="dxa" w:w="4323"/>
          </w:tcPr>
          <w:p>
            <w:r>
              <w:rPr>
                <w:sz w:val="21"/>
              </w:rPr>
              <w:t>图标库</w:t>
            </w:r>
          </w:p>
        </w:tc>
        <w:tc>
          <w:tcPr>
            <w:tcW w:type="dxa" w:w="4323"/>
          </w:tcPr>
          <w:p>
            <w:r>
              <w:rPr>
                <w:sz w:val="21"/>
              </w:rPr>
              <w:t>Bootstrap Icons 1.11</w:t>
            </w:r>
          </w:p>
        </w:tc>
      </w:tr>
      <w:tr>
        <w:tc>
          <w:tcPr>
            <w:tcW w:type="dxa" w:w="4323"/>
          </w:tcPr>
          <w:p>
            <w:r>
              <w:rPr>
                <w:sz w:val="21"/>
              </w:rPr>
              <w:t>IDE</w:t>
            </w:r>
          </w:p>
        </w:tc>
        <w:tc>
          <w:tcPr>
            <w:tcW w:type="dxa" w:w="4323"/>
          </w:tcPr>
          <w:p>
            <w:r>
              <w:rPr>
                <w:sz w:val="21"/>
              </w:rPr>
              <w:t>Visual Studio Code</w:t>
            </w:r>
          </w:p>
        </w:tc>
      </w:tr>
      <w:tr>
        <w:tc>
          <w:tcPr>
            <w:tcW w:type="dxa" w:w="4323"/>
          </w:tcPr>
          <w:p>
            <w:r>
              <w:rPr>
                <w:sz w:val="21"/>
              </w:rPr>
              <w:t>版本控制</w:t>
            </w:r>
          </w:p>
        </w:tc>
        <w:tc>
          <w:tcPr>
            <w:tcW w:type="dxa" w:w="4323"/>
          </w:tcPr>
          <w:p>
            <w:r>
              <w:rPr>
                <w:sz w:val="21"/>
              </w:rPr>
              <w:t>Git</w:t>
            </w:r>
          </w:p>
        </w:tc>
      </w:tr>
    </w:tbl>
    <w:p>
      <w:pPr>
        <w:pStyle w:val="Heading2"/>
      </w:pPr>
      <w:r>
        <w:rPr>
          <w:rFonts w:ascii="黑体" w:hAnsi="黑体" w:eastAsia="黑体"/>
          <w:color w:val="000000"/>
          <w:sz w:val="32"/>
        </w:rPr>
        <w:t>5.2 用户管理模块实现</w:t>
      </w:r>
    </w:p>
    <w:p>
      <w:pPr>
        <w:ind w:firstLine="480"/>
      </w:pPr>
      <w:r>
        <w:rPr>
          <w:rFonts w:ascii="宋体" w:hAnsi="宋体" w:eastAsia="宋体"/>
          <w:b w:val="0"/>
          <w:sz w:val="24"/>
        </w:rPr>
        <w:t>用户管理模块基于Django内置的AbstractUser模型进行扩展，自定义了User模型，增加了角色（role）、手机号（phone）、头像（avatar）等字段。系统支持三种用户角色：宠物主人（owner）、服务商家（provider）和系统管理员（admin）。</w:t>
      </w:r>
    </w:p>
    <w:p>
      <w:pPr>
        <w:ind w:firstLine="480"/>
      </w:pPr>
      <w:r>
        <w:rPr>
          <w:rFonts w:ascii="宋体" w:hAnsi="宋体" w:eastAsia="宋体"/>
          <w:b w:val="0"/>
          <w:sz w:val="24"/>
        </w:rPr>
        <w:t>用户模型核心代码如下：</w:t>
      </w:r>
    </w:p>
    <w:p>
      <w:pPr>
        <w:ind w:firstLine="0"/>
      </w:pPr>
      <w:r>
        <w:rPr>
          <w:rFonts w:ascii="Consolas" w:hAnsi="Consolas"/>
          <w:color w:val="323232"/>
          <w:sz w:val="18"/>
        </w:rPr>
        <w:t>class User(AbstractUser):</w:t>
        <w:br/>
        <w:t xml:space="preserve">    ROLE_CHOICES = (</w:t>
        <w:br/>
        <w:t xml:space="preserve">        ('owner', '宠物主人'),</w:t>
        <w:br/>
        <w:t xml:space="preserve">        ('provider', '服务商家'),</w:t>
        <w:br/>
        <w:t xml:space="preserve">        ('admin', '系统管理员'),</w:t>
        <w:br/>
        <w:t xml:space="preserve">    )</w:t>
        <w:br/>
        <w:t xml:space="preserve">    role = models.CharField('角色', max_length=10, choices=ROLE_CHOICES, default='owner')</w:t>
        <w:br/>
        <w:t xml:space="preserve">    phone = models.CharField('手机号', max_length=11, blank=True)</w:t>
        <w:br/>
        <w:t xml:space="preserve">    avatar = models.ImageField('头像', upload_to='avatars/', blank=True)</w:t>
        <w:br/>
        <w:t xml:space="preserve">    address = models.CharField('地址', max_length=200, blank=True)</w:t>
        <w:br/>
        <w:t xml:space="preserve">    bio = models.TextField('个人简介', max_length=500, blank=True)</w:t>
        <w:br/>
        <w:br/>
        <w:t xml:space="preserve">    @property</w:t>
        <w:br/>
        <w:t xml:space="preserve">    def is_owner(self):</w:t>
        <w:br/>
        <w:t xml:space="preserve">        return self.role == 'owner'</w:t>
        <w:br/>
        <w:br/>
        <w:t xml:space="preserve">    @property</w:t>
        <w:br/>
        <w:t xml:space="preserve">    def is_provider(self):</w:t>
        <w:br/>
        <w:t xml:space="preserve">        return self.role == 'provider'</w:t>
        <w:br/>
        <w:br/>
        <w:t xml:space="preserve">    @property</w:t>
        <w:br/>
        <w:t xml:space="preserve">    def is_admin_role(self):</w:t>
        <w:br/>
        <w:t xml:space="preserve">        return self.role == 'admin'</w:t>
      </w:r>
    </w:p>
    <w:p>
      <w:pPr>
        <w:ind w:firstLine="480"/>
      </w:pPr>
      <w:r>
        <w:rPr>
          <w:rFonts w:ascii="宋体" w:hAnsi="宋体" w:eastAsia="宋体"/>
          <w:b w:val="0"/>
          <w:sz w:val="24"/>
        </w:rPr>
        <w:t>注册功能实现了用户名唯一性校验、密码一致性验证，注册成功后自动登录。登录功能基于Django的authenticate和login函数实现，支持用户名密码认证。</w:t>
      </w:r>
    </w:p>
    <w:p>
      <w:pPr>
        <w:pStyle w:val="Heading2"/>
      </w:pPr>
      <w:r>
        <w:rPr>
          <w:rFonts w:ascii="黑体" w:hAnsi="黑体" w:eastAsia="黑体"/>
          <w:color w:val="000000"/>
          <w:sz w:val="32"/>
        </w:rPr>
        <w:t>5.3 宠物服务模块实现</w:t>
      </w:r>
    </w:p>
    <w:p>
      <w:pPr>
        <w:ind w:firstLine="480"/>
      </w:pPr>
      <w:r>
        <w:rPr>
          <w:rFonts w:ascii="宋体" w:hAnsi="宋体" w:eastAsia="宋体"/>
          <w:b w:val="0"/>
          <w:sz w:val="24"/>
        </w:rPr>
        <w:t>宠物服务模块实现了服务信息的展示、检索和管理功能。Service模型关联了服务类别和商家信息，支持价格、评分、地理位置等多维度筛选。</w:t>
      </w:r>
    </w:p>
    <w:p>
      <w:pPr>
        <w:ind w:firstLine="480"/>
      </w:pPr>
      <w:r>
        <w:rPr>
          <w:rFonts w:ascii="宋体" w:hAnsi="宋体" w:eastAsia="宋体"/>
          <w:b w:val="0"/>
          <w:sz w:val="24"/>
        </w:rPr>
        <w:t>服务列表视图核心代码如下：</w:t>
      </w:r>
    </w:p>
    <w:p>
      <w:pPr>
        <w:ind w:firstLine="0"/>
      </w:pPr>
      <w:r>
        <w:rPr>
          <w:rFonts w:ascii="Consolas" w:hAnsi="Consolas"/>
          <w:color w:val="323232"/>
          <w:sz w:val="18"/>
        </w:rPr>
        <w:t>def service_list(request):</w:t>
        <w:br/>
        <w:t xml:space="preserve">    services = Service.objects.filter(is_active=True).select_related('category', 'provider')</w:t>
        <w:br/>
        <w:t xml:space="preserve">    categories = ServiceCategory.objects.all()</w:t>
        <w:br/>
        <w:t xml:space="preserve">    category_id = request.GET.get('category')</w:t>
        <w:br/>
        <w:t xml:space="preserve">    keyword = request.GET.get('keyword', '')</w:t>
        <w:br/>
        <w:t xml:space="preserve">    min_price = request.GET.get('min_price')</w:t>
        <w:br/>
        <w:t xml:space="preserve">    max_price = request.GET.get('max_price')</w:t>
        <w:br/>
        <w:t xml:space="preserve">    sort = request.GET.get('sort', '')</w:t>
        <w:br/>
        <w:t xml:space="preserve">    location = request.GET.get('location', '')</w:t>
        <w:br/>
        <w:br/>
        <w:t xml:space="preserve">    if category_id:</w:t>
        <w:br/>
        <w:t xml:space="preserve">        services = services.filter(category_id=category_id)</w:t>
        <w:br/>
        <w:t xml:space="preserve">    if keyword:</w:t>
        <w:br/>
        <w:t xml:space="preserve">        services = services.filter(Q(name__icontains=keyword) | Q(description__icontains=keyword))</w:t>
        <w:br/>
        <w:t xml:space="preserve">    if min_price:</w:t>
        <w:br/>
        <w:t xml:space="preserve">        services = services.filter(price__gte=min_price)</w:t>
        <w:br/>
        <w:t xml:space="preserve">    if max_price:</w:t>
        <w:br/>
        <w:t xml:space="preserve">        services = services.filter(price__lte=max_price)</w:t>
        <w:br/>
        <w:t xml:space="preserve">    if location:</w:t>
        <w:br/>
        <w:t xml:space="preserve">        services = services.filter(address__icontains=location)</w:t>
        <w:br/>
        <w:br/>
        <w:t xml:space="preserve">    if sort == 'price_asc':</w:t>
        <w:br/>
        <w:t xml:space="preserve">        services = services.order_by('price')</w:t>
        <w:br/>
        <w:t xml:space="preserve">    elif sort == 'price_desc':</w:t>
        <w:br/>
        <w:t xml:space="preserve">        services = services.order_by('-price')</w:t>
        <w:br/>
        <w:t xml:space="preserve">    elif sort == 'rating':</w:t>
        <w:br/>
        <w:t xml:space="preserve">        services = services.order_by('-avg_rating')</w:t>
        <w:br/>
        <w:t xml:space="preserve">    else:</w:t>
        <w:br/>
        <w:t xml:space="preserve">        services = services.order_by('-created_at'</w:t>
      </w:r>
    </w:p>
    <w:p>
      <w:pPr>
        <w:ind w:firstLine="480"/>
      </w:pPr>
      <w:r>
        <w:rPr>
          <w:rFonts w:ascii="宋体" w:hAnsi="宋体" w:eastAsia="宋体"/>
          <w:b w:val="0"/>
          <w:sz w:val="24"/>
        </w:rPr>
        <w:t>商家可以自主发布、编辑和上下架服务项目。发布和编辑功能通过表单提交实现，上架/下架功能通过切换is_active字段实现。</w:t>
      </w:r>
    </w:p>
    <w:p>
      <w:pPr>
        <w:pStyle w:val="Heading2"/>
      </w:pPr>
      <w:r>
        <w:rPr>
          <w:rFonts w:ascii="黑体" w:hAnsi="黑体" w:eastAsia="黑体"/>
          <w:color w:val="000000"/>
          <w:sz w:val="32"/>
        </w:rPr>
        <w:t>5.4 在线预约与订单模块实现</w:t>
      </w:r>
    </w:p>
    <w:p>
      <w:pPr>
        <w:ind w:firstLine="480"/>
      </w:pPr>
      <w:r>
        <w:rPr>
          <w:rFonts w:ascii="宋体" w:hAnsi="宋体" w:eastAsia="宋体"/>
          <w:b w:val="0"/>
          <w:sz w:val="24"/>
        </w:rPr>
        <w:t>预约订单模块实现了从服务选择到订单完成的全流程管理。用户在服务详情页点击"立即预约"后，选择预约日期、时间和宠物信息，系统自动生成唯一订单号并创建订单。</w:t>
      </w:r>
    </w:p>
    <w:p>
      <w:pPr>
        <w:ind w:firstLine="480"/>
      </w:pPr>
      <w:r>
        <w:rPr>
          <w:rFonts w:ascii="宋体" w:hAnsi="宋体" w:eastAsia="宋体"/>
          <w:b w:val="0"/>
          <w:sz w:val="24"/>
        </w:rPr>
        <w:t>订单创建核心代码如下：</w:t>
      </w:r>
    </w:p>
    <w:p>
      <w:pPr>
        <w:ind w:firstLine="0"/>
      </w:pPr>
      <w:r>
        <w:rPr>
          <w:rFonts w:ascii="Consolas" w:hAnsi="Consolas"/>
          <w:color w:val="323232"/>
          <w:sz w:val="18"/>
        </w:rPr>
        <w:t>@login_required</w:t>
        <w:br/>
        <w:t>def order_create(request, service_id):</w:t>
        <w:br/>
        <w:t xml:space="preserve">    service = get_object_or_404(Service, pk=service_id, is_active=True)</w:t>
        <w:br/>
        <w:t xml:space="preserve">    pets = Pet.objects.filter(owner=request.user)</w:t>
        <w:br/>
        <w:t xml:space="preserve">    if request.method == 'POST':</w:t>
        <w:br/>
        <w:t xml:space="preserve">        pet_id = request.POST.get('pet_id')</w:t>
        <w:br/>
        <w:t xml:space="preserve">        pet_name = request.POST.get('pet_name', '')</w:t>
        <w:br/>
        <w:t xml:space="preserve">        if pet_id:</w:t>
        <w:br/>
        <w:t xml:space="preserve">            pet = get_object_or_404(Pet, pk=pet_id, owner=request.user)</w:t>
        <w:br/>
        <w:t xml:space="preserve">            pet_name = pet.name</w:t>
        <w:br/>
        <w:t xml:space="preserve">        order = Order.objects.create(</w:t>
        <w:br/>
        <w:t xml:space="preserve">            order_no=uuid.uuid4().hex[:16].upper(),</w:t>
        <w:br/>
        <w:t xml:space="preserve">            user=request.user, service=service,</w:t>
        <w:br/>
        <w:t xml:space="preserve">            pet_name=pet_name,</w:t>
        <w:br/>
        <w:t xml:space="preserve">            appointment_date=request.POST['appointment_date'],</w:t>
        <w:br/>
        <w:t xml:space="preserve">            appointment_time=request.POST['appointment_time'],</w:t>
        <w:br/>
        <w:t xml:space="preserve">            total_price=service.price,</w:t>
        <w:br/>
        <w:t xml:space="preserve">            remark=request.POST.get('remark', ''),</w:t>
        <w:br/>
        <w:t xml:space="preserve">            status='pending',</w:t>
        <w:br/>
        <w:t xml:space="preserve">        )</w:t>
        <w:br/>
        <w:t xml:space="preserve">        return redirect('orders:order_detail', pk=order.pk)</w:t>
      </w:r>
    </w:p>
    <w:p>
      <w:pPr>
        <w:ind w:firstLine="480"/>
      </w:pPr>
      <w:r>
        <w:rPr>
          <w:rFonts w:ascii="宋体" w:hAnsi="宋体" w:eastAsia="宋体"/>
          <w:b w:val="0"/>
          <w:sz w:val="24"/>
        </w:rPr>
        <w:t>订单状态流转遵循以下规则：待支付→用户支付→待执行→商家确认完成→已完成。待支付状态的订单用户可取消，已支付和已完成的订单不允许取消。</w:t>
      </w:r>
    </w:p>
    <w:p>
      <w:pPr>
        <w:pStyle w:val="Heading2"/>
      </w:pPr>
      <w:r>
        <w:rPr>
          <w:rFonts w:ascii="黑体" w:hAnsi="黑体" w:eastAsia="黑体"/>
          <w:color w:val="000000"/>
          <w:sz w:val="32"/>
        </w:rPr>
        <w:t>5.5 社区互动模块实现</w:t>
      </w:r>
    </w:p>
    <w:p>
      <w:pPr>
        <w:ind w:firstLine="480"/>
      </w:pPr>
      <w:r>
        <w:rPr>
          <w:rFonts w:ascii="宋体" w:hAnsi="宋体" w:eastAsia="宋体"/>
          <w:b w:val="0"/>
          <w:sz w:val="24"/>
        </w:rPr>
        <w:t>社区互动模块实现了帖子发布、评论、点赞和内容管理功能。帖子支持三种类型：养宠笔记、问答咨询和宠物展示。</w:t>
      </w:r>
    </w:p>
    <w:p>
      <w:pPr>
        <w:ind w:firstLine="480"/>
      </w:pPr>
      <w:r>
        <w:rPr>
          <w:rFonts w:ascii="宋体" w:hAnsi="宋体" w:eastAsia="宋体"/>
          <w:b w:val="0"/>
          <w:sz w:val="24"/>
        </w:rPr>
        <w:t>点赞功能采用AJAX异步请求实现，避免页面刷新：</w:t>
      </w:r>
    </w:p>
    <w:p>
      <w:pPr>
        <w:ind w:firstLine="0"/>
      </w:pPr>
      <w:r>
        <w:rPr>
          <w:rFonts w:ascii="Consolas" w:hAnsi="Consolas"/>
          <w:color w:val="323232"/>
          <w:sz w:val="18"/>
        </w:rPr>
        <w:t>@login_required</w:t>
        <w:br/>
        <w:t>def post_like(request, pk):</w:t>
        <w:br/>
        <w:t xml:space="preserve">    post = get_object_or_404(Post, pk=pk)</w:t>
        <w:br/>
        <w:t xml:space="preserve">    like, created = Like.objects.get_or_create(post=post, user=request.user)</w:t>
        <w:br/>
        <w:t xml:space="preserve">    if not created:</w:t>
        <w:br/>
        <w:t xml:space="preserve">        like.delete()</w:t>
        <w:br/>
        <w:t xml:space="preserve">        post.likes_count = max(0, post.likes_count - 1)</w:t>
        <w:br/>
        <w:t xml:space="preserve">    else:</w:t>
        <w:br/>
        <w:t xml:space="preserve">        post.likes_count += 1</w:t>
        <w:br/>
        <w:t xml:space="preserve">    post.save()</w:t>
        <w:br/>
        <w:t xml:space="preserve">    return JsonResponse({'likes': post.likes_count, 'liked': created})</w:t>
      </w:r>
    </w:p>
    <w:p>
      <w:pPr>
        <w:ind w:firstLine="480"/>
      </w:pPr>
      <w:r>
        <w:rPr>
          <w:rFonts w:ascii="宋体" w:hAnsi="宋体" w:eastAsia="宋体"/>
          <w:b w:val="0"/>
          <w:sz w:val="24"/>
        </w:rPr>
        <w:t>帖子列表支持按关键词搜索和按热度/时间排序。关键词搜索使用Django的Q对象实现标题和内容的模糊匹配；热度排序综合考虑点赞数和评论数。管理员可对帖子进行置顶、审核和删除操作。</w:t>
      </w:r>
    </w:p>
    <w:p>
      <w:pPr>
        <w:pStyle w:val="Heading2"/>
      </w:pPr>
      <w:r>
        <w:rPr>
          <w:rFonts w:ascii="黑体" w:hAnsi="黑体" w:eastAsia="黑体"/>
          <w:color w:val="000000"/>
          <w:sz w:val="32"/>
        </w:rPr>
        <w:t>5.6 智能客服模块实现</w:t>
      </w:r>
    </w:p>
    <w:p>
      <w:pPr>
        <w:ind w:firstLine="480"/>
      </w:pPr>
      <w:r>
        <w:rPr>
          <w:rFonts w:ascii="宋体" w:hAnsi="宋体" w:eastAsia="宋体"/>
          <w:b w:val="0"/>
          <w:sz w:val="24"/>
        </w:rPr>
        <w:t>智能客服模块基于规则引擎实现了常见问题的自动回复功能。FAQ知识库以Python列表形式存储，每条规则包含关键词列表和对应的回答文本。</w:t>
      </w:r>
    </w:p>
    <w:p>
      <w:pPr>
        <w:ind w:firstLine="0"/>
      </w:pPr>
      <w:r>
        <w:rPr>
          <w:rFonts w:ascii="Consolas" w:hAnsi="Consolas"/>
          <w:color w:val="323232"/>
          <w:sz w:val="18"/>
        </w:rPr>
        <w:t>FAQ_RULES = [</w:t>
        <w:br/>
        <w:t xml:space="preserve">    {</w:t>
        <w:br/>
        <w:t xml:space="preserve">        'keywords': ['预约', '预约服务', '怎么预约'],</w:t>
        <w:br/>
        <w:t xml:space="preserve">        'answer': '预约流程：1. 浏览服务列表选择服务 2. 点击"立即预约" ...'</w:t>
        <w:br/>
        <w:t xml:space="preserve">    },</w:t>
        <w:br/>
        <w:t xml:space="preserve">    {</w:t>
        <w:br/>
        <w:t xml:space="preserve">        'keywords': ['支付', '付款', '怎么付款'],</w:t>
        <w:br/>
        <w:t xml:space="preserve">        'answer': '目前支持在线支付。创建预约后，在订单详情页面点击"立即支付" ...'</w:t>
        <w:br/>
        <w:t xml:space="preserve">    },</w:t>
        <w:br/>
        <w:t xml:space="preserve">    # ... 更多规则</w:t>
        <w:br/>
        <w:t>]</w:t>
      </w:r>
    </w:p>
    <w:p>
      <w:pPr>
        <w:ind w:firstLine="480"/>
      </w:pPr>
      <w:r>
        <w:rPr>
          <w:rFonts w:ascii="宋体" w:hAnsi="宋体" w:eastAsia="宋体"/>
          <w:b w:val="0"/>
          <w:sz w:val="24"/>
        </w:rPr>
        <w:t>当用户输入问题时，系统遍历FAQ规则库，若用户消息中包含某规则的关键词，则返回对应答案。若无匹配，则提示用户尝试转人工客服。所有对话记录均保存到ChatMessage表中，管理员可查看历史对话。</w:t>
      </w:r>
    </w:p>
    <w:p>
      <w:pPr>
        <w:pStyle w:val="Heading2"/>
      </w:pPr>
      <w:r>
        <w:rPr>
          <w:rFonts w:ascii="黑体" w:hAnsi="黑体" w:eastAsia="黑体"/>
          <w:color w:val="000000"/>
          <w:sz w:val="32"/>
        </w:rPr>
        <w:t>5.7 宠物档案管理模块实现</w:t>
      </w:r>
    </w:p>
    <w:p>
      <w:pPr>
        <w:ind w:firstLine="480"/>
      </w:pPr>
      <w:r>
        <w:rPr>
          <w:rFonts w:ascii="宋体" w:hAnsi="宋体" w:eastAsia="宋体"/>
          <w:b w:val="0"/>
          <w:sz w:val="24"/>
        </w:rPr>
        <w:t>宠物档案模块支持用户创建和管理多只宠物的信息档案。每只宠物可添加多条疫苗接种和体检记录。</w:t>
      </w:r>
    </w:p>
    <w:p>
      <w:pPr>
        <w:ind w:firstLine="0"/>
      </w:pPr>
      <w:r>
        <w:rPr>
          <w:rFonts w:ascii="Consolas" w:hAnsi="Consolas"/>
          <w:color w:val="323232"/>
          <w:sz w:val="18"/>
        </w:rPr>
        <w:t>class Pet(models.Model):</w:t>
        <w:br/>
        <w:t xml:space="preserve">    owner = models.ForeignKey(User, on_delete=models.CASCADE, related_name='pets')</w:t>
        <w:br/>
        <w:t xml:space="preserve">    name = models.CharField('宠物名', max_length=50)</w:t>
        <w:br/>
        <w:t xml:space="preserve">    breed = models.CharField('品种', max_length=50)</w:t>
        <w:br/>
        <w:t xml:space="preserve">    age = models.CharField('年龄', max_length=20, blank=True)</w:t>
        <w:br/>
        <w:t xml:space="preserve">    gender = models.CharField('性别', max_length=6, choices=GENDER_CHOICES, blank=True)</w:t>
        <w:br/>
        <w:t xml:space="preserve">    photo = models.ImageField('照片', upload_to='pets/', blank=True)</w:t>
        <w:br/>
        <w:t xml:space="preserve">    birthday = models.DateField('生日', null=True, blank=True)</w:t>
        <w:br/>
        <w:br/>
        <w:t>class VaccineRecord(models.Model):</w:t>
        <w:br/>
        <w:t xml:space="preserve">    pet = models.ForeignKey(Pet, on_delete=models.CASCADE, related_name='records')</w:t>
        <w:br/>
        <w:t xml:space="preserve">    record_type = models.CharField('类型', max_length=10, choices=RECORD_TYPES)</w:t>
        <w:br/>
        <w:t xml:space="preserve">    name = models.CharField('名称', max_length=100)</w:t>
        <w:br/>
        <w:t xml:space="preserve">    date = models.DateField('日期')</w:t>
        <w:br/>
        <w:t xml:space="preserve">    next_date = models.DateField('下次日期', null=True, blank=True)</w:t>
        <w:br/>
        <w:t xml:space="preserve">    is_reminded = models.BooleanField('已提醒', default=False)</w:t>
      </w:r>
    </w:p>
    <w:p>
      <w:pPr>
        <w:ind w:firstLine="480"/>
      </w:pPr>
      <w:r>
        <w:rPr>
          <w:rFonts w:ascii="宋体" w:hAnsi="宋体" w:eastAsia="宋体"/>
          <w:b w:val="0"/>
          <w:sz w:val="24"/>
        </w:rPr>
        <w:t>宠物档案与用户账号通过外键关联，确保每个用户只能查看和管理自己的宠物信息。</w:t>
      </w:r>
    </w:p>
    <w:p>
      <w:pPr>
        <w:pStyle w:val="Heading2"/>
      </w:pPr>
      <w:r>
        <w:rPr>
          <w:rFonts w:ascii="黑体" w:hAnsi="黑体" w:eastAsia="黑体"/>
          <w:color w:val="000000"/>
          <w:sz w:val="32"/>
        </w:rPr>
        <w:t>5.8 服务评价模块实现</w:t>
      </w:r>
    </w:p>
    <w:p>
      <w:pPr>
        <w:ind w:firstLine="480"/>
      </w:pPr>
      <w:r>
        <w:rPr>
          <w:rFonts w:ascii="宋体" w:hAnsi="宋体" w:eastAsia="宋体"/>
          <w:b w:val="0"/>
          <w:sz w:val="24"/>
        </w:rPr>
        <w:t>评价模块与订单模块紧密关联。订单状态变为"已完成"后，系统在订单详情页展示"去评价"入口。用户提交评价后，系统自动更新对应服务的平均评分和评价数量。</w:t>
      </w:r>
    </w:p>
    <w:p>
      <w:pPr>
        <w:ind w:firstLine="0"/>
      </w:pPr>
      <w:r>
        <w:rPr>
          <w:rFonts w:ascii="Consolas" w:hAnsi="Consolas"/>
          <w:color w:val="323232"/>
          <w:sz w:val="18"/>
        </w:rPr>
        <w:t>@login_required</w:t>
        <w:br/>
        <w:t>def review_create(request, order_id):</w:t>
        <w:br/>
        <w:t xml:space="preserve">    order = get_object_or_404(Order, pk=order_id, user=request.user, status='completed')</w:t>
        <w:br/>
        <w:t xml:space="preserve">    if hasattr(order, 'review'):</w:t>
        <w:br/>
        <w:t xml:space="preserve">        messages.info(request, '已评价过')</w:t>
        <w:br/>
        <w:t xml:space="preserve">        return redirect('orders:order_detail', pk=order_id)</w:t>
        <w:br/>
        <w:t xml:space="preserve">    if request.method == 'POST':</w:t>
        <w:br/>
        <w:t xml:space="preserve">        rating = int(request.POST['rating'])</w:t>
        <w:br/>
        <w:t xml:space="preserve">        Review.objects.create(</w:t>
        <w:br/>
        <w:t xml:space="preserve">            order=order, user=request.user, service=order.service,</w:t>
        <w:br/>
        <w:t xml:space="preserve">            rating=rating, content=request.POST['content'],</w:t>
        <w:br/>
        <w:t xml:space="preserve">        )</w:t>
        <w:br/>
        <w:t xml:space="preserve">        service = order.service</w:t>
        <w:br/>
        <w:t xml:space="preserve">        reviews = service.reviews.all()</w:t>
        <w:br/>
        <w:t xml:space="preserve">        service.avg_rating = round(sum(r.rating for r in reviews) / reviews.count(), 1)</w:t>
        <w:br/>
        <w:t xml:space="preserve">        service.rating_count = reviews.count()</w:t>
        <w:br/>
        <w:t xml:space="preserve">        service.save()</w:t>
      </w:r>
    </w:p>
    <w:p>
      <w:pPr>
        <w:ind w:firstLine="480"/>
      </w:pPr>
      <w:r>
        <w:rPr>
          <w:rFonts w:ascii="宋体" w:hAnsi="宋体" w:eastAsia="宋体"/>
          <w:b w:val="0"/>
          <w:sz w:val="24"/>
        </w:rPr>
        <w:t>管理员可在后台审核评价内容，不合规评价可进行屏蔽处理。</w:t>
      </w:r>
    </w:p>
    <w:p>
      <w:pPr>
        <w:pStyle w:val="Heading2"/>
      </w:pPr>
      <w:r>
        <w:rPr>
          <w:rFonts w:ascii="黑体" w:hAnsi="黑体" w:eastAsia="黑体"/>
          <w:color w:val="000000"/>
          <w:sz w:val="32"/>
        </w:rPr>
        <w:t>5.9 走失寻回模块实现</w:t>
      </w:r>
    </w:p>
    <w:p>
      <w:pPr>
        <w:ind w:firstLine="480"/>
      </w:pPr>
      <w:r>
        <w:rPr>
          <w:rFonts w:ascii="宋体" w:hAnsi="宋体" w:eastAsia="宋体"/>
          <w:b w:val="0"/>
          <w:sz w:val="24"/>
        </w:rPr>
        <w:t>走失/寻回模块为宠物主人提供了发布走失信息的标准化表单，包含宠物名称、品种、特征描述、走失地点、联系方式和照片上传。</w:t>
      </w:r>
    </w:p>
    <w:p>
      <w:pPr>
        <w:ind w:firstLine="480"/>
      </w:pPr>
      <w:r>
        <w:rPr>
          <w:rFonts w:ascii="宋体" w:hAnsi="宋体" w:eastAsia="宋体"/>
          <w:b w:val="0"/>
          <w:sz w:val="24"/>
        </w:rPr>
        <w:t>LostPet模型的状态字段支持四种状态：走失中（lost）、已找到（found）、已领养（adopted）和已失效（expired）。发布者可随时更新信息状态，管理员可审核和下架虚假信息。</w:t>
      </w:r>
    </w:p>
    <w:p>
      <w:pPr>
        <w:pStyle w:val="Heading2"/>
      </w:pPr>
      <w:r>
        <w:rPr>
          <w:rFonts w:ascii="黑体" w:hAnsi="黑体" w:eastAsia="黑体"/>
          <w:color w:val="000000"/>
          <w:sz w:val="32"/>
        </w:rPr>
        <w:t>5.10 养宠知识模块实现</w:t>
      </w:r>
    </w:p>
    <w:p>
      <w:pPr>
        <w:ind w:firstLine="480"/>
      </w:pPr>
      <w:r>
        <w:rPr>
          <w:rFonts w:ascii="宋体" w:hAnsi="宋体" w:eastAsia="宋体"/>
          <w:b w:val="0"/>
          <w:sz w:val="24"/>
        </w:rPr>
        <w:t>养宠知识模块实现了知识文章的分类展示、关键词搜索、点赞和收藏功能。文章按分类存储，管理员可在Django后台添加、编辑和删除知识内容。</w:t>
      </w:r>
    </w:p>
    <w:p>
      <w:pPr>
        <w:ind w:firstLine="480"/>
      </w:pPr>
      <w:r>
        <w:rPr>
          <w:rFonts w:ascii="宋体" w:hAnsi="宋体" w:eastAsia="宋体"/>
          <w:b w:val="0"/>
          <w:sz w:val="24"/>
        </w:rPr>
        <w:t>文章详情页实现了浏览量自动计数功能，每次访问自增1。相关文章推荐基于同分类的文章列表实现。点赞和收藏功能通过AJAX异步请求实现，避免页面刷新。</w:t>
      </w:r>
    </w:p>
    <w:p>
      <w:pPr>
        <w:pStyle w:val="Heading2"/>
      </w:pPr>
      <w:r>
        <w:rPr>
          <w:rFonts w:ascii="黑体" w:hAnsi="黑体" w:eastAsia="黑体"/>
          <w:color w:val="000000"/>
          <w:sz w:val="32"/>
        </w:rPr>
        <w:t>5.11 疫苗/体检提醒模块实现</w:t>
      </w:r>
    </w:p>
    <w:p>
      <w:pPr>
        <w:ind w:firstLine="480"/>
      </w:pPr>
      <w:r>
        <w:rPr>
          <w:rFonts w:ascii="宋体" w:hAnsi="宋体" w:eastAsia="宋体"/>
          <w:b w:val="0"/>
          <w:sz w:val="24"/>
        </w:rPr>
        <w:t>提醒模块基于疫苗/体检记录的下次日期字段实现。系统在首页和专门的提醒页面展示未来30天内到期的记录。</w:t>
      </w:r>
    </w:p>
    <w:p>
      <w:pPr>
        <w:ind w:firstLine="0"/>
      </w:pPr>
      <w:r>
        <w:rPr>
          <w:rFonts w:ascii="Consolas" w:hAnsi="Consolas"/>
          <w:color w:val="323232"/>
          <w:sz w:val="18"/>
        </w:rPr>
        <w:t>@login_required</w:t>
        <w:br/>
        <w:t>def reminders(request):</w:t>
        <w:br/>
        <w:t xml:space="preserve">    today = date.today()</w:t>
        <w:br/>
        <w:t xml:space="preserve">    upcoming = today + timedelta(days=30)</w:t>
        <w:br/>
        <w:t xml:space="preserve">    pets = Pet.objects.filter(owner=request.user)</w:t>
        <w:br/>
        <w:t xml:space="preserve">    reminders = VaccineRecord.objects.filter(</w:t>
        <w:br/>
        <w:t xml:space="preserve">        pet__in=pets, next_date__isnull=False,</w:t>
        <w:br/>
        <w:t xml:space="preserve">        next_date__lte=upcoming, is_reminded=False,</w:t>
        <w:br/>
        <w:t xml:space="preserve">    ).select_related('pet')</w:t>
      </w:r>
    </w:p>
    <w:p>
      <w:pPr>
        <w:ind w:firstLine="480"/>
      </w:pPr>
      <w:r>
        <w:rPr>
          <w:rFonts w:ascii="宋体" w:hAnsi="宋体" w:eastAsia="宋体"/>
          <w:b w:val="0"/>
          <w:sz w:val="24"/>
        </w:rPr>
        <w:t>用户标记完成后，系统根据记录类型自动计算下一个提醒周期（疫苗和体检默认按一年周期），更新下次提醒日期。</w:t>
      </w:r>
    </w:p>
    <w:p>
      <w:r>
        <w:br w:type="page"/>
      </w:r>
    </w:p>
    <w:p>
      <w:pPr>
        <w:pStyle w:val="Heading1"/>
        <w:jc w:val="center"/>
      </w:pPr>
      <w:r>
        <w:rPr>
          <w:rFonts w:ascii="黑体" w:hAnsi="黑体" w:eastAsia="黑体"/>
          <w:color w:val="000000"/>
          <w:sz w:val="44"/>
        </w:rPr>
        <w:t>第六章 系统测试</w:t>
      </w:r>
    </w:p>
    <w:p>
      <w:pPr>
        <w:pStyle w:val="Heading2"/>
      </w:pPr>
      <w:r>
        <w:rPr>
          <w:rFonts w:ascii="黑体" w:hAnsi="黑体" w:eastAsia="黑体"/>
          <w:color w:val="000000"/>
          <w:sz w:val="32"/>
        </w:rPr>
        <w:t>6.1 测试环境</w:t>
      </w:r>
    </w:p>
    <w:p>
      <w:pPr>
        <w:ind w:firstLine="480"/>
      </w:pPr>
      <w:r>
        <w:rPr>
          <w:rFonts w:ascii="宋体" w:hAnsi="宋体" w:eastAsia="宋体"/>
          <w:b w:val="0"/>
          <w:sz w:val="24"/>
        </w:rPr>
        <w:t>系统测试在以下环境中进行：</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b/>
                <w:sz w:val="21"/>
              </w:rPr>
              <w:t>项目</w:t>
            </w:r>
          </w:p>
        </w:tc>
        <w:tc>
          <w:tcPr>
            <w:tcW w:type="dxa" w:w="4323"/>
          </w:tcPr>
          <w:p>
            <w:pPr>
              <w:jc w:val="center"/>
            </w:pPr>
            <w:r>
              <w:rPr>
                <w:b/>
                <w:sz w:val="21"/>
              </w:rPr>
              <w:t>配置</w:t>
            </w:r>
          </w:p>
        </w:tc>
      </w:tr>
      <w:tr>
        <w:tc>
          <w:tcPr>
            <w:tcW w:type="dxa" w:w="4323"/>
          </w:tcPr>
          <w:p>
            <w:r>
              <w:rPr>
                <w:sz w:val="21"/>
              </w:rPr>
              <w:t>服务器</w:t>
            </w:r>
          </w:p>
        </w:tc>
        <w:tc>
          <w:tcPr>
            <w:tcW w:type="dxa" w:w="4323"/>
          </w:tcPr>
          <w:p>
            <w:r>
              <w:rPr>
                <w:sz w:val="21"/>
              </w:rPr>
              <w:t>Linux 6.8.0-100-generic (x64)</w:t>
            </w:r>
          </w:p>
        </w:tc>
      </w:tr>
      <w:tr>
        <w:tc>
          <w:tcPr>
            <w:tcW w:type="dxa" w:w="4323"/>
          </w:tcPr>
          <w:p>
            <w:r>
              <w:rPr>
                <w:sz w:val="21"/>
              </w:rPr>
              <w:t>Python</w:t>
            </w:r>
          </w:p>
        </w:tc>
        <w:tc>
          <w:tcPr>
            <w:tcW w:type="dxa" w:w="4323"/>
          </w:tcPr>
          <w:p>
            <w:r>
              <w:rPr>
                <w:sz w:val="21"/>
              </w:rPr>
              <w:t>3.12</w:t>
            </w:r>
          </w:p>
        </w:tc>
      </w:tr>
      <w:tr>
        <w:tc>
          <w:tcPr>
            <w:tcW w:type="dxa" w:w="4323"/>
          </w:tcPr>
          <w:p>
            <w:r>
              <w:rPr>
                <w:sz w:val="21"/>
              </w:rPr>
              <w:t>Django</w:t>
            </w:r>
          </w:p>
        </w:tc>
        <w:tc>
          <w:tcPr>
            <w:tcW w:type="dxa" w:w="4323"/>
          </w:tcPr>
          <w:p>
            <w:r>
              <w:rPr>
                <w:sz w:val="21"/>
              </w:rPr>
              <w:t>5.x</w:t>
            </w:r>
          </w:p>
        </w:tc>
      </w:tr>
      <w:tr>
        <w:tc>
          <w:tcPr>
            <w:tcW w:type="dxa" w:w="4323"/>
          </w:tcPr>
          <w:p>
            <w:r>
              <w:rPr>
                <w:sz w:val="21"/>
              </w:rPr>
              <w:t>数据库</w:t>
            </w:r>
          </w:p>
        </w:tc>
        <w:tc>
          <w:tcPr>
            <w:tcW w:type="dxa" w:w="4323"/>
          </w:tcPr>
          <w:p>
            <w:r>
              <w:rPr>
                <w:sz w:val="21"/>
              </w:rPr>
              <w:t>SQLite 3</w:t>
            </w:r>
          </w:p>
        </w:tc>
      </w:tr>
      <w:tr>
        <w:tc>
          <w:tcPr>
            <w:tcW w:type="dxa" w:w="4323"/>
          </w:tcPr>
          <w:p>
            <w:r>
              <w:rPr>
                <w:sz w:val="21"/>
              </w:rPr>
              <w:t>浏览器</w:t>
            </w:r>
          </w:p>
        </w:tc>
        <w:tc>
          <w:tcPr>
            <w:tcW w:type="dxa" w:w="4323"/>
          </w:tcPr>
          <w:p>
            <w:r>
              <w:rPr>
                <w:sz w:val="21"/>
              </w:rPr>
              <w:t>Chrome 120 / Firefox 121 / Edge 120</w:t>
            </w:r>
          </w:p>
        </w:tc>
      </w:tr>
    </w:tbl>
    <w:p>
      <w:pPr>
        <w:pStyle w:val="Heading2"/>
      </w:pPr>
      <w:r>
        <w:rPr>
          <w:rFonts w:ascii="黑体" w:hAnsi="黑体" w:eastAsia="黑体"/>
          <w:color w:val="000000"/>
          <w:sz w:val="32"/>
        </w:rPr>
        <w:t>6.2 功能测试</w:t>
      </w:r>
    </w:p>
    <w:p>
      <w:pPr>
        <w:ind w:firstLine="480"/>
      </w:pPr>
      <w:r>
        <w:rPr>
          <w:rFonts w:ascii="宋体" w:hAnsi="宋体" w:eastAsia="宋体"/>
          <w:b w:val="0"/>
          <w:sz w:val="24"/>
        </w:rPr>
        <w:t>对系统各功能模块进行了全面的黑盒测试，主要测试用例及结果如下：</w:t>
      </w:r>
    </w:p>
    <w:p>
      <w:pPr>
        <w:ind w:firstLine="480"/>
      </w:pPr>
      <w:r>
        <w:rPr>
          <w:rFonts w:ascii="宋体" w:hAnsi="宋体" w:eastAsia="宋体"/>
          <w:b/>
          <w:sz w:val="24"/>
        </w:rPr>
        <w:t>表6-1 用户管理模块测试用例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21"/>
              </w:rPr>
              <w:t>用例编号</w:t>
            </w:r>
          </w:p>
        </w:tc>
        <w:tc>
          <w:tcPr>
            <w:tcW w:type="dxa" w:w="1441"/>
          </w:tcPr>
          <w:p>
            <w:pPr>
              <w:jc w:val="center"/>
            </w:pPr>
            <w:r>
              <w:rPr>
                <w:b/>
                <w:sz w:val="21"/>
              </w:rPr>
              <w:t>测试项</w:t>
            </w:r>
          </w:p>
        </w:tc>
        <w:tc>
          <w:tcPr>
            <w:tcW w:type="dxa" w:w="1441"/>
          </w:tcPr>
          <w:p>
            <w:pPr>
              <w:jc w:val="center"/>
            </w:pPr>
            <w:r>
              <w:rPr>
                <w:b/>
                <w:sz w:val="21"/>
              </w:rPr>
              <w:t>输入</w:t>
            </w:r>
          </w:p>
        </w:tc>
        <w:tc>
          <w:tcPr>
            <w:tcW w:type="dxa" w:w="1441"/>
          </w:tcPr>
          <w:p>
            <w:pPr>
              <w:jc w:val="center"/>
            </w:pPr>
            <w:r>
              <w:rPr>
                <w:b/>
                <w:sz w:val="21"/>
              </w:rPr>
              <w:t>预期结果</w:t>
            </w:r>
          </w:p>
        </w:tc>
        <w:tc>
          <w:tcPr>
            <w:tcW w:type="dxa" w:w="1441"/>
          </w:tcPr>
          <w:p>
            <w:pPr>
              <w:jc w:val="center"/>
            </w:pPr>
            <w:r>
              <w:rPr>
                <w:b/>
                <w:sz w:val="21"/>
              </w:rPr>
              <w:t>实际结果</w:t>
            </w:r>
          </w:p>
        </w:tc>
        <w:tc>
          <w:tcPr>
            <w:tcW w:type="dxa" w:w="1441"/>
          </w:tcPr>
          <w:p>
            <w:pPr>
              <w:jc w:val="center"/>
            </w:pPr>
            <w:r>
              <w:rPr>
                <w:b/>
                <w:sz w:val="21"/>
              </w:rPr>
              <w:t>是否通过</w:t>
            </w:r>
          </w:p>
        </w:tc>
      </w:tr>
      <w:tr>
        <w:tc>
          <w:tcPr>
            <w:tcW w:type="dxa" w:w="1441"/>
          </w:tcPr>
          <w:p>
            <w:r>
              <w:rPr>
                <w:sz w:val="21"/>
              </w:rPr>
              <w:t>U001</w:t>
            </w:r>
          </w:p>
        </w:tc>
        <w:tc>
          <w:tcPr>
            <w:tcW w:type="dxa" w:w="1441"/>
          </w:tcPr>
          <w:p>
            <w:r>
              <w:rPr>
                <w:sz w:val="21"/>
              </w:rPr>
              <w:t>用户注册</w:t>
            </w:r>
          </w:p>
        </w:tc>
        <w:tc>
          <w:tcPr>
            <w:tcW w:type="dxa" w:w="1441"/>
          </w:tcPr>
          <w:p>
            <w:r>
              <w:rPr>
                <w:sz w:val="21"/>
              </w:rPr>
              <w:t>填写完整注册信息</w:t>
            </w:r>
          </w:p>
        </w:tc>
        <w:tc>
          <w:tcPr>
            <w:tcW w:type="dxa" w:w="1441"/>
          </w:tcPr>
          <w:p>
            <w:r>
              <w:rPr>
                <w:sz w:val="21"/>
              </w:rPr>
              <w:t>注册成功，跳转首页</w:t>
            </w:r>
          </w:p>
        </w:tc>
        <w:tc>
          <w:tcPr>
            <w:tcW w:type="dxa" w:w="1441"/>
          </w:tcPr>
          <w:p>
            <w:r>
              <w:rPr>
                <w:sz w:val="21"/>
              </w:rPr>
              <w:t>符合预期</w:t>
            </w:r>
          </w:p>
        </w:tc>
        <w:tc>
          <w:tcPr>
            <w:tcW w:type="dxa" w:w="1441"/>
          </w:tcPr>
          <w:p>
            <w:r>
              <w:rPr>
                <w:sz w:val="21"/>
              </w:rPr>
              <w:t>通过</w:t>
            </w:r>
          </w:p>
        </w:tc>
      </w:tr>
      <w:tr>
        <w:tc>
          <w:tcPr>
            <w:tcW w:type="dxa" w:w="1441"/>
          </w:tcPr>
          <w:p>
            <w:r>
              <w:rPr>
                <w:sz w:val="21"/>
              </w:rPr>
              <w:t>U002</w:t>
            </w:r>
          </w:p>
        </w:tc>
        <w:tc>
          <w:tcPr>
            <w:tcW w:type="dxa" w:w="1441"/>
          </w:tcPr>
          <w:p>
            <w:r>
              <w:rPr>
                <w:sz w:val="21"/>
              </w:rPr>
              <w:t>重复用户名注册</w:t>
            </w:r>
          </w:p>
        </w:tc>
        <w:tc>
          <w:tcPr>
            <w:tcW w:type="dxa" w:w="1441"/>
          </w:tcPr>
          <w:p>
            <w:r>
              <w:rPr>
                <w:sz w:val="21"/>
              </w:rPr>
              <w:t>使用已存在的用户名</w:t>
            </w:r>
          </w:p>
        </w:tc>
        <w:tc>
          <w:tcPr>
            <w:tcW w:type="dxa" w:w="1441"/>
          </w:tcPr>
          <w:p>
            <w:r>
              <w:rPr>
                <w:sz w:val="21"/>
              </w:rPr>
              <w:t>提示"用户名已存在"</w:t>
            </w:r>
          </w:p>
        </w:tc>
        <w:tc>
          <w:tcPr>
            <w:tcW w:type="dxa" w:w="1441"/>
          </w:tcPr>
          <w:p>
            <w:r>
              <w:rPr>
                <w:sz w:val="21"/>
              </w:rPr>
              <w:t>符合预期</w:t>
            </w:r>
          </w:p>
        </w:tc>
        <w:tc>
          <w:tcPr>
            <w:tcW w:type="dxa" w:w="1441"/>
          </w:tcPr>
          <w:p>
            <w:r>
              <w:rPr>
                <w:sz w:val="21"/>
              </w:rPr>
              <w:t>通过</w:t>
            </w:r>
          </w:p>
        </w:tc>
      </w:tr>
      <w:tr>
        <w:tc>
          <w:tcPr>
            <w:tcW w:type="dxa" w:w="1441"/>
          </w:tcPr>
          <w:p>
            <w:r>
              <w:rPr>
                <w:sz w:val="21"/>
              </w:rPr>
              <w:t>U003</w:t>
            </w:r>
          </w:p>
        </w:tc>
        <w:tc>
          <w:tcPr>
            <w:tcW w:type="dxa" w:w="1441"/>
          </w:tcPr>
          <w:p>
            <w:r>
              <w:rPr>
                <w:sz w:val="21"/>
              </w:rPr>
              <w:t>密码不一致</w:t>
            </w:r>
          </w:p>
        </w:tc>
        <w:tc>
          <w:tcPr>
            <w:tcW w:type="dxa" w:w="1441"/>
          </w:tcPr>
          <w:p>
            <w:r>
              <w:rPr>
                <w:sz w:val="21"/>
              </w:rPr>
              <w:t>两次密码不同</w:t>
            </w:r>
          </w:p>
        </w:tc>
        <w:tc>
          <w:tcPr>
            <w:tcW w:type="dxa" w:w="1441"/>
          </w:tcPr>
          <w:p>
            <w:r>
              <w:rPr>
                <w:sz w:val="21"/>
              </w:rPr>
              <w:t>提示"两次密码不一致"</w:t>
            </w:r>
          </w:p>
        </w:tc>
        <w:tc>
          <w:tcPr>
            <w:tcW w:type="dxa" w:w="1441"/>
          </w:tcPr>
          <w:p>
            <w:r>
              <w:rPr>
                <w:sz w:val="21"/>
              </w:rPr>
              <w:t>符合预期</w:t>
            </w:r>
          </w:p>
        </w:tc>
        <w:tc>
          <w:tcPr>
            <w:tcW w:type="dxa" w:w="1441"/>
          </w:tcPr>
          <w:p>
            <w:r>
              <w:rPr>
                <w:sz w:val="21"/>
              </w:rPr>
              <w:t>通过</w:t>
            </w:r>
          </w:p>
        </w:tc>
      </w:tr>
      <w:tr>
        <w:tc>
          <w:tcPr>
            <w:tcW w:type="dxa" w:w="1441"/>
          </w:tcPr>
          <w:p>
            <w:r>
              <w:rPr>
                <w:sz w:val="21"/>
              </w:rPr>
              <w:t>U004</w:t>
            </w:r>
          </w:p>
        </w:tc>
        <w:tc>
          <w:tcPr>
            <w:tcW w:type="dxa" w:w="1441"/>
          </w:tcPr>
          <w:p>
            <w:r>
              <w:rPr>
                <w:sz w:val="21"/>
              </w:rPr>
              <w:t>正常登录</w:t>
            </w:r>
          </w:p>
        </w:tc>
        <w:tc>
          <w:tcPr>
            <w:tcW w:type="dxa" w:w="1441"/>
          </w:tcPr>
          <w:p>
            <w:r>
              <w:rPr>
                <w:sz w:val="21"/>
              </w:rPr>
              <w:t>正确用户名密码</w:t>
            </w:r>
          </w:p>
        </w:tc>
        <w:tc>
          <w:tcPr>
            <w:tcW w:type="dxa" w:w="1441"/>
          </w:tcPr>
          <w:p>
            <w:r>
              <w:rPr>
                <w:sz w:val="21"/>
              </w:rPr>
              <w:t>登录成功</w:t>
            </w:r>
          </w:p>
        </w:tc>
        <w:tc>
          <w:tcPr>
            <w:tcW w:type="dxa" w:w="1441"/>
          </w:tcPr>
          <w:p>
            <w:r>
              <w:rPr>
                <w:sz w:val="21"/>
              </w:rPr>
              <w:t>符合预期</w:t>
            </w:r>
          </w:p>
        </w:tc>
        <w:tc>
          <w:tcPr>
            <w:tcW w:type="dxa" w:w="1441"/>
          </w:tcPr>
          <w:p>
            <w:r>
              <w:rPr>
                <w:sz w:val="21"/>
              </w:rPr>
              <w:t>通过</w:t>
            </w:r>
          </w:p>
        </w:tc>
      </w:tr>
      <w:tr>
        <w:tc>
          <w:tcPr>
            <w:tcW w:type="dxa" w:w="1441"/>
          </w:tcPr>
          <w:p>
            <w:r>
              <w:rPr>
                <w:sz w:val="21"/>
              </w:rPr>
              <w:t>U005</w:t>
            </w:r>
          </w:p>
        </w:tc>
        <w:tc>
          <w:tcPr>
            <w:tcW w:type="dxa" w:w="1441"/>
          </w:tcPr>
          <w:p>
            <w:r>
              <w:rPr>
                <w:sz w:val="21"/>
              </w:rPr>
              <w:t>错误密码登录</w:t>
            </w:r>
          </w:p>
        </w:tc>
        <w:tc>
          <w:tcPr>
            <w:tcW w:type="dxa" w:w="1441"/>
          </w:tcPr>
          <w:p>
            <w:r>
              <w:rPr>
                <w:sz w:val="21"/>
              </w:rPr>
              <w:t>正确用户名+错误密码</w:t>
            </w:r>
          </w:p>
        </w:tc>
        <w:tc>
          <w:tcPr>
            <w:tcW w:type="dxa" w:w="1441"/>
          </w:tcPr>
          <w:p>
            <w:r>
              <w:rPr>
                <w:sz w:val="21"/>
              </w:rPr>
              <w:t>提示"用户名或密码错误"</w:t>
            </w:r>
          </w:p>
        </w:tc>
        <w:tc>
          <w:tcPr>
            <w:tcW w:type="dxa" w:w="1441"/>
          </w:tcPr>
          <w:p>
            <w:r>
              <w:rPr>
                <w:sz w:val="21"/>
              </w:rPr>
              <w:t>符合预期</w:t>
            </w:r>
          </w:p>
        </w:tc>
        <w:tc>
          <w:tcPr>
            <w:tcW w:type="dxa" w:w="1441"/>
          </w:tcPr>
          <w:p>
            <w:r>
              <w:rPr>
                <w:sz w:val="21"/>
              </w:rPr>
              <w:t>通过</w:t>
            </w:r>
          </w:p>
        </w:tc>
      </w:tr>
      <w:tr>
        <w:tc>
          <w:tcPr>
            <w:tcW w:type="dxa" w:w="1441"/>
          </w:tcPr>
          <w:p>
            <w:r>
              <w:rPr>
                <w:sz w:val="21"/>
              </w:rPr>
              <w:t>U006</w:t>
            </w:r>
          </w:p>
        </w:tc>
        <w:tc>
          <w:tcPr>
            <w:tcW w:type="dxa" w:w="1441"/>
          </w:tcPr>
          <w:p>
            <w:r>
              <w:rPr>
                <w:sz w:val="21"/>
              </w:rPr>
              <w:t>修改个人资料</w:t>
            </w:r>
          </w:p>
        </w:tc>
        <w:tc>
          <w:tcPr>
            <w:tcW w:type="dxa" w:w="1441"/>
          </w:tcPr>
          <w:p>
            <w:r>
              <w:rPr>
                <w:sz w:val="21"/>
              </w:rPr>
              <w:t>修改手机号、地址</w:t>
            </w:r>
          </w:p>
        </w:tc>
        <w:tc>
          <w:tcPr>
            <w:tcW w:type="dxa" w:w="1441"/>
          </w:tcPr>
          <w:p>
            <w:r>
              <w:rPr>
                <w:sz w:val="21"/>
              </w:rPr>
              <w:t>保存成功</w:t>
            </w:r>
          </w:p>
        </w:tc>
        <w:tc>
          <w:tcPr>
            <w:tcW w:type="dxa" w:w="1441"/>
          </w:tcPr>
          <w:p>
            <w:r>
              <w:rPr>
                <w:sz w:val="21"/>
              </w:rPr>
              <w:t>符合预期</w:t>
            </w:r>
          </w:p>
        </w:tc>
        <w:tc>
          <w:tcPr>
            <w:tcW w:type="dxa" w:w="1441"/>
          </w:tcPr>
          <w:p>
            <w:r>
              <w:rPr>
                <w:sz w:val="21"/>
              </w:rPr>
              <w:t>通过</w:t>
            </w:r>
          </w:p>
        </w:tc>
      </w:tr>
    </w:tbl>
    <w:p/>
    <w:p>
      <w:pPr>
        <w:ind w:firstLine="480"/>
      </w:pPr>
      <w:r>
        <w:rPr>
          <w:rFonts w:ascii="宋体" w:hAnsi="宋体" w:eastAsia="宋体"/>
          <w:b/>
          <w:sz w:val="24"/>
        </w:rPr>
        <w:t>表6-2 宠物服务模块测试用例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21"/>
              </w:rPr>
              <w:t>用例编号</w:t>
            </w:r>
          </w:p>
        </w:tc>
        <w:tc>
          <w:tcPr>
            <w:tcW w:type="dxa" w:w="1441"/>
          </w:tcPr>
          <w:p>
            <w:pPr>
              <w:jc w:val="center"/>
            </w:pPr>
            <w:r>
              <w:rPr>
                <w:b/>
                <w:sz w:val="21"/>
              </w:rPr>
              <w:t>测试项</w:t>
            </w:r>
          </w:p>
        </w:tc>
        <w:tc>
          <w:tcPr>
            <w:tcW w:type="dxa" w:w="1441"/>
          </w:tcPr>
          <w:p>
            <w:pPr>
              <w:jc w:val="center"/>
            </w:pPr>
            <w:r>
              <w:rPr>
                <w:b/>
                <w:sz w:val="21"/>
              </w:rPr>
              <w:t>输入</w:t>
            </w:r>
          </w:p>
        </w:tc>
        <w:tc>
          <w:tcPr>
            <w:tcW w:type="dxa" w:w="1441"/>
          </w:tcPr>
          <w:p>
            <w:pPr>
              <w:jc w:val="center"/>
            </w:pPr>
            <w:r>
              <w:rPr>
                <w:b/>
                <w:sz w:val="21"/>
              </w:rPr>
              <w:t>预期结果</w:t>
            </w:r>
          </w:p>
        </w:tc>
        <w:tc>
          <w:tcPr>
            <w:tcW w:type="dxa" w:w="1441"/>
          </w:tcPr>
          <w:p>
            <w:pPr>
              <w:jc w:val="center"/>
            </w:pPr>
            <w:r>
              <w:rPr>
                <w:b/>
                <w:sz w:val="21"/>
              </w:rPr>
              <w:t>实际结果</w:t>
            </w:r>
          </w:p>
        </w:tc>
        <w:tc>
          <w:tcPr>
            <w:tcW w:type="dxa" w:w="1441"/>
          </w:tcPr>
          <w:p>
            <w:pPr>
              <w:jc w:val="center"/>
            </w:pPr>
            <w:r>
              <w:rPr>
                <w:b/>
                <w:sz w:val="21"/>
              </w:rPr>
              <w:t>是否通过</w:t>
            </w:r>
          </w:p>
        </w:tc>
      </w:tr>
      <w:tr>
        <w:tc>
          <w:tcPr>
            <w:tcW w:type="dxa" w:w="1441"/>
          </w:tcPr>
          <w:p>
            <w:r>
              <w:rPr>
                <w:sz w:val="21"/>
              </w:rPr>
              <w:t>S001</w:t>
            </w:r>
          </w:p>
        </w:tc>
        <w:tc>
          <w:tcPr>
            <w:tcW w:type="dxa" w:w="1441"/>
          </w:tcPr>
          <w:p>
            <w:r>
              <w:rPr>
                <w:sz w:val="21"/>
              </w:rPr>
              <w:t>浏览服务列表</w:t>
            </w:r>
          </w:p>
        </w:tc>
        <w:tc>
          <w:tcPr>
            <w:tcW w:type="dxa" w:w="1441"/>
          </w:tcPr>
          <w:p>
            <w:r>
              <w:rPr>
                <w:sz w:val="21"/>
              </w:rPr>
              <w:t>访问服务页</w:t>
            </w:r>
          </w:p>
        </w:tc>
        <w:tc>
          <w:tcPr>
            <w:tcW w:type="dxa" w:w="1441"/>
          </w:tcPr>
          <w:p>
            <w:r>
              <w:rPr>
                <w:sz w:val="21"/>
              </w:rPr>
              <w:t>展示所有上架服务</w:t>
            </w:r>
          </w:p>
        </w:tc>
        <w:tc>
          <w:tcPr>
            <w:tcW w:type="dxa" w:w="1441"/>
          </w:tcPr>
          <w:p>
            <w:r>
              <w:rPr>
                <w:sz w:val="21"/>
              </w:rPr>
              <w:t>符合预期</w:t>
            </w:r>
          </w:p>
        </w:tc>
        <w:tc>
          <w:tcPr>
            <w:tcW w:type="dxa" w:w="1441"/>
          </w:tcPr>
          <w:p>
            <w:r>
              <w:rPr>
                <w:sz w:val="21"/>
              </w:rPr>
              <w:t>通过</w:t>
            </w:r>
          </w:p>
        </w:tc>
      </w:tr>
      <w:tr>
        <w:tc>
          <w:tcPr>
            <w:tcW w:type="dxa" w:w="1441"/>
          </w:tcPr>
          <w:p>
            <w:r>
              <w:rPr>
                <w:sz w:val="21"/>
              </w:rPr>
              <w:t>S002</w:t>
            </w:r>
          </w:p>
        </w:tc>
        <w:tc>
          <w:tcPr>
            <w:tcW w:type="dxa" w:w="1441"/>
          </w:tcPr>
          <w:p>
            <w:r>
              <w:rPr>
                <w:sz w:val="21"/>
              </w:rPr>
              <w:t>按类别筛选</w:t>
            </w:r>
          </w:p>
        </w:tc>
        <w:tc>
          <w:tcPr>
            <w:tcW w:type="dxa" w:w="1441"/>
          </w:tcPr>
          <w:p>
            <w:r>
              <w:rPr>
                <w:sz w:val="21"/>
              </w:rPr>
              <w:t>选择"宠物医疗"</w:t>
            </w:r>
          </w:p>
        </w:tc>
        <w:tc>
          <w:tcPr>
            <w:tcW w:type="dxa" w:w="1441"/>
          </w:tcPr>
          <w:p>
            <w:r>
              <w:rPr>
                <w:sz w:val="21"/>
              </w:rPr>
              <w:t>仅显示医疗类服务</w:t>
            </w:r>
          </w:p>
        </w:tc>
        <w:tc>
          <w:tcPr>
            <w:tcW w:type="dxa" w:w="1441"/>
          </w:tcPr>
          <w:p>
            <w:r>
              <w:rPr>
                <w:sz w:val="21"/>
              </w:rPr>
              <w:t>符合预期</w:t>
            </w:r>
          </w:p>
        </w:tc>
        <w:tc>
          <w:tcPr>
            <w:tcW w:type="dxa" w:w="1441"/>
          </w:tcPr>
          <w:p>
            <w:r>
              <w:rPr>
                <w:sz w:val="21"/>
              </w:rPr>
              <w:t>通过</w:t>
            </w:r>
          </w:p>
        </w:tc>
      </w:tr>
      <w:tr>
        <w:tc>
          <w:tcPr>
            <w:tcW w:type="dxa" w:w="1441"/>
          </w:tcPr>
          <w:p>
            <w:r>
              <w:rPr>
                <w:sz w:val="21"/>
              </w:rPr>
              <w:t>S003</w:t>
            </w:r>
          </w:p>
        </w:tc>
        <w:tc>
          <w:tcPr>
            <w:tcW w:type="dxa" w:w="1441"/>
          </w:tcPr>
          <w:p>
            <w:r>
              <w:rPr>
                <w:sz w:val="21"/>
              </w:rPr>
              <w:t>按价格排序</w:t>
            </w:r>
          </w:p>
        </w:tc>
        <w:tc>
          <w:tcPr>
            <w:tcW w:type="dxa" w:w="1441"/>
          </w:tcPr>
          <w:p>
            <w:r>
              <w:rPr>
                <w:sz w:val="21"/>
              </w:rPr>
              <w:t>选择"价格低到高"</w:t>
            </w:r>
          </w:p>
        </w:tc>
        <w:tc>
          <w:tcPr>
            <w:tcW w:type="dxa" w:w="1441"/>
          </w:tcPr>
          <w:p>
            <w:r>
              <w:rPr>
                <w:sz w:val="21"/>
              </w:rPr>
              <w:t>按价格升序排列</w:t>
            </w:r>
          </w:p>
        </w:tc>
        <w:tc>
          <w:tcPr>
            <w:tcW w:type="dxa" w:w="1441"/>
          </w:tcPr>
          <w:p>
            <w:r>
              <w:rPr>
                <w:sz w:val="21"/>
              </w:rPr>
              <w:t>符合预期</w:t>
            </w:r>
          </w:p>
        </w:tc>
        <w:tc>
          <w:tcPr>
            <w:tcW w:type="dxa" w:w="1441"/>
          </w:tcPr>
          <w:p>
            <w:r>
              <w:rPr>
                <w:sz w:val="21"/>
              </w:rPr>
              <w:t>通过</w:t>
            </w:r>
          </w:p>
        </w:tc>
      </w:tr>
      <w:tr>
        <w:tc>
          <w:tcPr>
            <w:tcW w:type="dxa" w:w="1441"/>
          </w:tcPr>
          <w:p>
            <w:r>
              <w:rPr>
                <w:sz w:val="21"/>
              </w:rPr>
              <w:t>S004</w:t>
            </w:r>
          </w:p>
        </w:tc>
        <w:tc>
          <w:tcPr>
            <w:tcW w:type="dxa" w:w="1441"/>
          </w:tcPr>
          <w:p>
            <w:r>
              <w:rPr>
                <w:sz w:val="21"/>
              </w:rPr>
              <w:t>关键词搜索</w:t>
            </w:r>
          </w:p>
        </w:tc>
        <w:tc>
          <w:tcPr>
            <w:tcW w:type="dxa" w:w="1441"/>
          </w:tcPr>
          <w:p>
            <w:r>
              <w:rPr>
                <w:sz w:val="21"/>
              </w:rPr>
              <w:t>输入"美容"</w:t>
            </w:r>
          </w:p>
        </w:tc>
        <w:tc>
          <w:tcPr>
            <w:tcW w:type="dxa" w:w="1441"/>
          </w:tcPr>
          <w:p>
            <w:r>
              <w:rPr>
                <w:sz w:val="21"/>
              </w:rPr>
              <w:t>显示包含"美容"的服务</w:t>
            </w:r>
          </w:p>
        </w:tc>
        <w:tc>
          <w:tcPr>
            <w:tcW w:type="dxa" w:w="1441"/>
          </w:tcPr>
          <w:p>
            <w:r>
              <w:rPr>
                <w:sz w:val="21"/>
              </w:rPr>
              <w:t>符合预期</w:t>
            </w:r>
          </w:p>
        </w:tc>
        <w:tc>
          <w:tcPr>
            <w:tcW w:type="dxa" w:w="1441"/>
          </w:tcPr>
          <w:p>
            <w:r>
              <w:rPr>
                <w:sz w:val="21"/>
              </w:rPr>
              <w:t>通过</w:t>
            </w:r>
          </w:p>
        </w:tc>
      </w:tr>
      <w:tr>
        <w:tc>
          <w:tcPr>
            <w:tcW w:type="dxa" w:w="1441"/>
          </w:tcPr>
          <w:p>
            <w:r>
              <w:rPr>
                <w:sz w:val="21"/>
              </w:rPr>
              <w:t>S005</w:t>
            </w:r>
          </w:p>
        </w:tc>
        <w:tc>
          <w:tcPr>
            <w:tcW w:type="dxa" w:w="1441"/>
          </w:tcPr>
          <w:p>
            <w:r>
              <w:rPr>
                <w:sz w:val="21"/>
              </w:rPr>
              <w:t>商家发布服务</w:t>
            </w:r>
          </w:p>
        </w:tc>
        <w:tc>
          <w:tcPr>
            <w:tcW w:type="dxa" w:w="1441"/>
          </w:tcPr>
          <w:p>
            <w:r>
              <w:rPr>
                <w:sz w:val="21"/>
              </w:rPr>
              <w:t>填写服务信息提交</w:t>
            </w:r>
          </w:p>
        </w:tc>
        <w:tc>
          <w:tcPr>
            <w:tcW w:type="dxa" w:w="1441"/>
          </w:tcPr>
          <w:p>
            <w:r>
              <w:rPr>
                <w:sz w:val="21"/>
              </w:rPr>
              <w:t>服务发布成功</w:t>
            </w:r>
          </w:p>
        </w:tc>
        <w:tc>
          <w:tcPr>
            <w:tcW w:type="dxa" w:w="1441"/>
          </w:tcPr>
          <w:p>
            <w:r>
              <w:rPr>
                <w:sz w:val="21"/>
              </w:rPr>
              <w:t>符合预期</w:t>
            </w:r>
          </w:p>
        </w:tc>
        <w:tc>
          <w:tcPr>
            <w:tcW w:type="dxa" w:w="1441"/>
          </w:tcPr>
          <w:p>
            <w:r>
              <w:rPr>
                <w:sz w:val="21"/>
              </w:rPr>
              <w:t>通过</w:t>
            </w:r>
          </w:p>
        </w:tc>
      </w:tr>
      <w:tr>
        <w:tc>
          <w:tcPr>
            <w:tcW w:type="dxa" w:w="1441"/>
          </w:tcPr>
          <w:p>
            <w:r>
              <w:rPr>
                <w:sz w:val="21"/>
              </w:rPr>
              <w:t>S006</w:t>
            </w:r>
          </w:p>
        </w:tc>
        <w:tc>
          <w:tcPr>
            <w:tcW w:type="dxa" w:w="1441"/>
          </w:tcPr>
          <w:p>
            <w:r>
              <w:rPr>
                <w:sz w:val="21"/>
              </w:rPr>
              <w:t>服务上下架</w:t>
            </w:r>
          </w:p>
        </w:tc>
        <w:tc>
          <w:tcPr>
            <w:tcW w:type="dxa" w:w="1441"/>
          </w:tcPr>
          <w:p>
            <w:r>
              <w:rPr>
                <w:sz w:val="21"/>
              </w:rPr>
              <w:t>点击上架/下架按钮</w:t>
            </w:r>
          </w:p>
        </w:tc>
        <w:tc>
          <w:tcPr>
            <w:tcW w:type="dxa" w:w="1441"/>
          </w:tcPr>
          <w:p>
            <w:r>
              <w:rPr>
                <w:sz w:val="21"/>
              </w:rPr>
              <w:t>状态正确切换</w:t>
            </w:r>
          </w:p>
        </w:tc>
        <w:tc>
          <w:tcPr>
            <w:tcW w:type="dxa" w:w="1441"/>
          </w:tcPr>
          <w:p>
            <w:r>
              <w:rPr>
                <w:sz w:val="21"/>
              </w:rPr>
              <w:t>符合预期</w:t>
            </w:r>
          </w:p>
        </w:tc>
        <w:tc>
          <w:tcPr>
            <w:tcW w:type="dxa" w:w="1441"/>
          </w:tcPr>
          <w:p>
            <w:r>
              <w:rPr>
                <w:sz w:val="21"/>
              </w:rPr>
              <w:t>通过</w:t>
            </w:r>
          </w:p>
        </w:tc>
      </w:tr>
    </w:tbl>
    <w:p/>
    <w:p>
      <w:pPr>
        <w:ind w:firstLine="480"/>
      </w:pPr>
      <w:r>
        <w:rPr>
          <w:rFonts w:ascii="宋体" w:hAnsi="宋体" w:eastAsia="宋体"/>
          <w:b/>
          <w:sz w:val="24"/>
        </w:rPr>
        <w:t>表6-3 预约订单模块测试用例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21"/>
              </w:rPr>
              <w:t>用例编号</w:t>
            </w:r>
          </w:p>
        </w:tc>
        <w:tc>
          <w:tcPr>
            <w:tcW w:type="dxa" w:w="1441"/>
          </w:tcPr>
          <w:p>
            <w:pPr>
              <w:jc w:val="center"/>
            </w:pPr>
            <w:r>
              <w:rPr>
                <w:b/>
                <w:sz w:val="21"/>
              </w:rPr>
              <w:t>测试项</w:t>
            </w:r>
          </w:p>
        </w:tc>
        <w:tc>
          <w:tcPr>
            <w:tcW w:type="dxa" w:w="1441"/>
          </w:tcPr>
          <w:p>
            <w:pPr>
              <w:jc w:val="center"/>
            </w:pPr>
            <w:r>
              <w:rPr>
                <w:b/>
                <w:sz w:val="21"/>
              </w:rPr>
              <w:t>输入</w:t>
            </w:r>
          </w:p>
        </w:tc>
        <w:tc>
          <w:tcPr>
            <w:tcW w:type="dxa" w:w="1441"/>
          </w:tcPr>
          <w:p>
            <w:pPr>
              <w:jc w:val="center"/>
            </w:pPr>
            <w:r>
              <w:rPr>
                <w:b/>
                <w:sz w:val="21"/>
              </w:rPr>
              <w:t>预期结果</w:t>
            </w:r>
          </w:p>
        </w:tc>
        <w:tc>
          <w:tcPr>
            <w:tcW w:type="dxa" w:w="1441"/>
          </w:tcPr>
          <w:p>
            <w:pPr>
              <w:jc w:val="center"/>
            </w:pPr>
            <w:r>
              <w:rPr>
                <w:b/>
                <w:sz w:val="21"/>
              </w:rPr>
              <w:t>实际结果</w:t>
            </w:r>
          </w:p>
        </w:tc>
        <w:tc>
          <w:tcPr>
            <w:tcW w:type="dxa" w:w="1441"/>
          </w:tcPr>
          <w:p>
            <w:pPr>
              <w:jc w:val="center"/>
            </w:pPr>
            <w:r>
              <w:rPr>
                <w:b/>
                <w:sz w:val="21"/>
              </w:rPr>
              <w:t>是否通过</w:t>
            </w:r>
          </w:p>
        </w:tc>
      </w:tr>
      <w:tr>
        <w:tc>
          <w:tcPr>
            <w:tcW w:type="dxa" w:w="1441"/>
          </w:tcPr>
          <w:p>
            <w:r>
              <w:rPr>
                <w:sz w:val="21"/>
              </w:rPr>
              <w:t>O001</w:t>
            </w:r>
          </w:p>
        </w:tc>
        <w:tc>
          <w:tcPr>
            <w:tcW w:type="dxa" w:w="1441"/>
          </w:tcPr>
          <w:p>
            <w:r>
              <w:rPr>
                <w:sz w:val="21"/>
              </w:rPr>
              <w:t>创建预约</w:t>
            </w:r>
          </w:p>
        </w:tc>
        <w:tc>
          <w:tcPr>
            <w:tcW w:type="dxa" w:w="1441"/>
          </w:tcPr>
          <w:p>
            <w:r>
              <w:rPr>
                <w:sz w:val="21"/>
              </w:rPr>
              <w:t>选择日期时间提交</w:t>
            </w:r>
          </w:p>
        </w:tc>
        <w:tc>
          <w:tcPr>
            <w:tcW w:type="dxa" w:w="1441"/>
          </w:tcPr>
          <w:p>
            <w:r>
              <w:rPr>
                <w:sz w:val="21"/>
              </w:rPr>
              <w:t>订单创建成功</w:t>
            </w:r>
          </w:p>
        </w:tc>
        <w:tc>
          <w:tcPr>
            <w:tcW w:type="dxa" w:w="1441"/>
          </w:tcPr>
          <w:p>
            <w:r>
              <w:rPr>
                <w:sz w:val="21"/>
              </w:rPr>
              <w:t>符合预期</w:t>
            </w:r>
          </w:p>
        </w:tc>
        <w:tc>
          <w:tcPr>
            <w:tcW w:type="dxa" w:w="1441"/>
          </w:tcPr>
          <w:p>
            <w:r>
              <w:rPr>
                <w:sz w:val="21"/>
              </w:rPr>
              <w:t>通过</w:t>
            </w:r>
          </w:p>
        </w:tc>
      </w:tr>
      <w:tr>
        <w:tc>
          <w:tcPr>
            <w:tcW w:type="dxa" w:w="1441"/>
          </w:tcPr>
          <w:p>
            <w:r>
              <w:rPr>
                <w:sz w:val="21"/>
              </w:rPr>
              <w:t>O002</w:t>
            </w:r>
          </w:p>
        </w:tc>
        <w:tc>
          <w:tcPr>
            <w:tcW w:type="dxa" w:w="1441"/>
          </w:tcPr>
          <w:p>
            <w:r>
              <w:rPr>
                <w:sz w:val="21"/>
              </w:rPr>
              <w:t>支付订单</w:t>
            </w:r>
          </w:p>
        </w:tc>
        <w:tc>
          <w:tcPr>
            <w:tcW w:type="dxa" w:w="1441"/>
          </w:tcPr>
          <w:p>
            <w:r>
              <w:rPr>
                <w:sz w:val="21"/>
              </w:rPr>
              <w:t>待支付订单点支付</w:t>
            </w:r>
          </w:p>
        </w:tc>
        <w:tc>
          <w:tcPr>
            <w:tcW w:type="dxa" w:w="1441"/>
          </w:tcPr>
          <w:p>
            <w:r>
              <w:rPr>
                <w:sz w:val="21"/>
              </w:rPr>
              <w:t>状态变为待执行</w:t>
            </w:r>
          </w:p>
        </w:tc>
        <w:tc>
          <w:tcPr>
            <w:tcW w:type="dxa" w:w="1441"/>
          </w:tcPr>
          <w:p>
            <w:r>
              <w:rPr>
                <w:sz w:val="21"/>
              </w:rPr>
              <w:t>符合预期</w:t>
            </w:r>
          </w:p>
        </w:tc>
        <w:tc>
          <w:tcPr>
            <w:tcW w:type="dxa" w:w="1441"/>
          </w:tcPr>
          <w:p>
            <w:r>
              <w:rPr>
                <w:sz w:val="21"/>
              </w:rPr>
              <w:t>通过</w:t>
            </w:r>
          </w:p>
        </w:tc>
      </w:tr>
      <w:tr>
        <w:tc>
          <w:tcPr>
            <w:tcW w:type="dxa" w:w="1441"/>
          </w:tcPr>
          <w:p>
            <w:r>
              <w:rPr>
                <w:sz w:val="21"/>
              </w:rPr>
              <w:t>O003</w:t>
            </w:r>
          </w:p>
        </w:tc>
        <w:tc>
          <w:tcPr>
            <w:tcW w:type="dxa" w:w="1441"/>
          </w:tcPr>
          <w:p>
            <w:r>
              <w:rPr>
                <w:sz w:val="21"/>
              </w:rPr>
              <w:t>取消订单</w:t>
            </w:r>
          </w:p>
        </w:tc>
        <w:tc>
          <w:tcPr>
            <w:tcW w:type="dxa" w:w="1441"/>
          </w:tcPr>
          <w:p>
            <w:r>
              <w:rPr>
                <w:sz w:val="21"/>
              </w:rPr>
              <w:t>待支付订单取消</w:t>
            </w:r>
          </w:p>
        </w:tc>
        <w:tc>
          <w:tcPr>
            <w:tcW w:type="dxa" w:w="1441"/>
          </w:tcPr>
          <w:p>
            <w:r>
              <w:rPr>
                <w:sz w:val="21"/>
              </w:rPr>
              <w:t>状态变为已取消</w:t>
            </w:r>
          </w:p>
        </w:tc>
        <w:tc>
          <w:tcPr>
            <w:tcW w:type="dxa" w:w="1441"/>
          </w:tcPr>
          <w:p>
            <w:r>
              <w:rPr>
                <w:sz w:val="21"/>
              </w:rPr>
              <w:t>符合预期</w:t>
            </w:r>
          </w:p>
        </w:tc>
        <w:tc>
          <w:tcPr>
            <w:tcW w:type="dxa" w:w="1441"/>
          </w:tcPr>
          <w:p>
            <w:r>
              <w:rPr>
                <w:sz w:val="21"/>
              </w:rPr>
              <w:t>通过</w:t>
            </w:r>
          </w:p>
        </w:tc>
      </w:tr>
      <w:tr>
        <w:tc>
          <w:tcPr>
            <w:tcW w:type="dxa" w:w="1441"/>
          </w:tcPr>
          <w:p>
            <w:r>
              <w:rPr>
                <w:sz w:val="21"/>
              </w:rPr>
              <w:t>O004</w:t>
            </w:r>
          </w:p>
        </w:tc>
        <w:tc>
          <w:tcPr>
            <w:tcW w:type="dxa" w:w="1441"/>
          </w:tcPr>
          <w:p>
            <w:r>
              <w:rPr>
                <w:sz w:val="21"/>
              </w:rPr>
              <w:t>商家完成订单</w:t>
            </w:r>
          </w:p>
        </w:tc>
        <w:tc>
          <w:tcPr>
            <w:tcW w:type="dxa" w:w="1441"/>
          </w:tcPr>
          <w:p>
            <w:r>
              <w:rPr>
                <w:sz w:val="21"/>
              </w:rPr>
              <w:t>待执行订单点完成</w:t>
            </w:r>
          </w:p>
        </w:tc>
        <w:tc>
          <w:tcPr>
            <w:tcW w:type="dxa" w:w="1441"/>
          </w:tcPr>
          <w:p>
            <w:r>
              <w:rPr>
                <w:sz w:val="21"/>
              </w:rPr>
              <w:t>状态变为已完成</w:t>
            </w:r>
          </w:p>
        </w:tc>
        <w:tc>
          <w:tcPr>
            <w:tcW w:type="dxa" w:w="1441"/>
          </w:tcPr>
          <w:p>
            <w:r>
              <w:rPr>
                <w:sz w:val="21"/>
              </w:rPr>
              <w:t>符合预期</w:t>
            </w:r>
          </w:p>
        </w:tc>
        <w:tc>
          <w:tcPr>
            <w:tcW w:type="dxa" w:w="1441"/>
          </w:tcPr>
          <w:p>
            <w:r>
              <w:rPr>
                <w:sz w:val="21"/>
              </w:rPr>
              <w:t>通过</w:t>
            </w:r>
          </w:p>
        </w:tc>
      </w:tr>
      <w:tr>
        <w:tc>
          <w:tcPr>
            <w:tcW w:type="dxa" w:w="1441"/>
          </w:tcPr>
          <w:p>
            <w:r>
              <w:rPr>
                <w:sz w:val="21"/>
              </w:rPr>
              <w:t>O005</w:t>
            </w:r>
          </w:p>
        </w:tc>
        <w:tc>
          <w:tcPr>
            <w:tcW w:type="dxa" w:w="1441"/>
          </w:tcPr>
          <w:p>
            <w:r>
              <w:rPr>
                <w:sz w:val="21"/>
              </w:rPr>
              <w:t>评价服务</w:t>
            </w:r>
          </w:p>
        </w:tc>
        <w:tc>
          <w:tcPr>
            <w:tcW w:type="dxa" w:w="1441"/>
          </w:tcPr>
          <w:p>
            <w:r>
              <w:rPr>
                <w:sz w:val="21"/>
              </w:rPr>
              <w:t>已完成订单评价</w:t>
            </w:r>
          </w:p>
        </w:tc>
        <w:tc>
          <w:tcPr>
            <w:tcW w:type="dxa" w:w="1441"/>
          </w:tcPr>
          <w:p>
            <w:r>
              <w:rPr>
                <w:sz w:val="21"/>
              </w:rPr>
              <w:t>评价提交成功</w:t>
            </w:r>
          </w:p>
        </w:tc>
        <w:tc>
          <w:tcPr>
            <w:tcW w:type="dxa" w:w="1441"/>
          </w:tcPr>
          <w:p>
            <w:r>
              <w:rPr>
                <w:sz w:val="21"/>
              </w:rPr>
              <w:t>符合预期</w:t>
            </w:r>
          </w:p>
        </w:tc>
        <w:tc>
          <w:tcPr>
            <w:tcW w:type="dxa" w:w="1441"/>
          </w:tcPr>
          <w:p>
            <w:r>
              <w:rPr>
                <w:sz w:val="21"/>
              </w:rPr>
              <w:t>通过</w:t>
            </w:r>
          </w:p>
        </w:tc>
      </w:tr>
      <w:tr>
        <w:tc>
          <w:tcPr>
            <w:tcW w:type="dxa" w:w="1441"/>
          </w:tcPr>
          <w:p>
            <w:r>
              <w:rPr>
                <w:sz w:val="21"/>
              </w:rPr>
              <w:t>O006</w:t>
            </w:r>
          </w:p>
        </w:tc>
        <w:tc>
          <w:tcPr>
            <w:tcW w:type="dxa" w:w="1441"/>
          </w:tcPr>
          <w:p>
            <w:r>
              <w:rPr>
                <w:sz w:val="21"/>
              </w:rPr>
              <w:t>重复评价</w:t>
            </w:r>
          </w:p>
        </w:tc>
        <w:tc>
          <w:tcPr>
            <w:tcW w:type="dxa" w:w="1441"/>
          </w:tcPr>
          <w:p>
            <w:r>
              <w:rPr>
                <w:sz w:val="21"/>
              </w:rPr>
              <w:t>已评价订单再评价</w:t>
            </w:r>
          </w:p>
        </w:tc>
        <w:tc>
          <w:tcPr>
            <w:tcW w:type="dxa" w:w="1441"/>
          </w:tcPr>
          <w:p>
            <w:r>
              <w:rPr>
                <w:sz w:val="21"/>
              </w:rPr>
              <w:t>提示"已评价过"</w:t>
            </w:r>
          </w:p>
        </w:tc>
        <w:tc>
          <w:tcPr>
            <w:tcW w:type="dxa" w:w="1441"/>
          </w:tcPr>
          <w:p>
            <w:r>
              <w:rPr>
                <w:sz w:val="21"/>
              </w:rPr>
              <w:t>符合预期</w:t>
            </w:r>
          </w:p>
        </w:tc>
        <w:tc>
          <w:tcPr>
            <w:tcW w:type="dxa" w:w="1441"/>
          </w:tcPr>
          <w:p>
            <w:r>
              <w:rPr>
                <w:sz w:val="21"/>
              </w:rPr>
              <w:t>通过</w:t>
            </w:r>
          </w:p>
        </w:tc>
      </w:tr>
    </w:tbl>
    <w:p/>
    <w:p>
      <w:pPr>
        <w:ind w:firstLine="480"/>
      </w:pPr>
      <w:r>
        <w:rPr>
          <w:rFonts w:ascii="宋体" w:hAnsi="宋体" w:eastAsia="宋体"/>
          <w:b/>
          <w:sz w:val="24"/>
        </w:rPr>
        <w:t>表6-4 社区互动模块测试用例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21"/>
              </w:rPr>
              <w:t>用例编号</w:t>
            </w:r>
          </w:p>
        </w:tc>
        <w:tc>
          <w:tcPr>
            <w:tcW w:type="dxa" w:w="1441"/>
          </w:tcPr>
          <w:p>
            <w:pPr>
              <w:jc w:val="center"/>
            </w:pPr>
            <w:r>
              <w:rPr>
                <w:b/>
                <w:sz w:val="21"/>
              </w:rPr>
              <w:t>测试项</w:t>
            </w:r>
          </w:p>
        </w:tc>
        <w:tc>
          <w:tcPr>
            <w:tcW w:type="dxa" w:w="1441"/>
          </w:tcPr>
          <w:p>
            <w:pPr>
              <w:jc w:val="center"/>
            </w:pPr>
            <w:r>
              <w:rPr>
                <w:b/>
                <w:sz w:val="21"/>
              </w:rPr>
              <w:t>输入</w:t>
            </w:r>
          </w:p>
        </w:tc>
        <w:tc>
          <w:tcPr>
            <w:tcW w:type="dxa" w:w="1441"/>
          </w:tcPr>
          <w:p>
            <w:pPr>
              <w:jc w:val="center"/>
            </w:pPr>
            <w:r>
              <w:rPr>
                <w:b/>
                <w:sz w:val="21"/>
              </w:rPr>
              <w:t>预期结果</w:t>
            </w:r>
          </w:p>
        </w:tc>
        <w:tc>
          <w:tcPr>
            <w:tcW w:type="dxa" w:w="1441"/>
          </w:tcPr>
          <w:p>
            <w:pPr>
              <w:jc w:val="center"/>
            </w:pPr>
            <w:r>
              <w:rPr>
                <w:b/>
                <w:sz w:val="21"/>
              </w:rPr>
              <w:t>实际结果</w:t>
            </w:r>
          </w:p>
        </w:tc>
        <w:tc>
          <w:tcPr>
            <w:tcW w:type="dxa" w:w="1441"/>
          </w:tcPr>
          <w:p>
            <w:pPr>
              <w:jc w:val="center"/>
            </w:pPr>
            <w:r>
              <w:rPr>
                <w:b/>
                <w:sz w:val="21"/>
              </w:rPr>
              <w:t>是否通过</w:t>
            </w:r>
          </w:p>
        </w:tc>
      </w:tr>
      <w:tr>
        <w:tc>
          <w:tcPr>
            <w:tcW w:type="dxa" w:w="1441"/>
          </w:tcPr>
          <w:p>
            <w:r>
              <w:rPr>
                <w:sz w:val="21"/>
              </w:rPr>
              <w:t>C001</w:t>
            </w:r>
          </w:p>
        </w:tc>
        <w:tc>
          <w:tcPr>
            <w:tcW w:type="dxa" w:w="1441"/>
          </w:tcPr>
          <w:p>
            <w:r>
              <w:rPr>
                <w:sz w:val="21"/>
              </w:rPr>
              <w:t>发布帖子</w:t>
            </w:r>
          </w:p>
        </w:tc>
        <w:tc>
          <w:tcPr>
            <w:tcW w:type="dxa" w:w="1441"/>
          </w:tcPr>
          <w:p>
            <w:r>
              <w:rPr>
                <w:sz w:val="21"/>
              </w:rPr>
              <w:t>填写标题内容提交</w:t>
            </w:r>
          </w:p>
        </w:tc>
        <w:tc>
          <w:tcPr>
            <w:tcW w:type="dxa" w:w="1441"/>
          </w:tcPr>
          <w:p>
            <w:r>
              <w:rPr>
                <w:sz w:val="21"/>
              </w:rPr>
              <w:t>帖子发布成功</w:t>
            </w:r>
          </w:p>
        </w:tc>
        <w:tc>
          <w:tcPr>
            <w:tcW w:type="dxa" w:w="1441"/>
          </w:tcPr>
          <w:p>
            <w:r>
              <w:rPr>
                <w:sz w:val="21"/>
              </w:rPr>
              <w:t>符合预期</w:t>
            </w:r>
          </w:p>
        </w:tc>
        <w:tc>
          <w:tcPr>
            <w:tcW w:type="dxa" w:w="1441"/>
          </w:tcPr>
          <w:p>
            <w:r>
              <w:rPr>
                <w:sz w:val="21"/>
              </w:rPr>
              <w:t>通过</w:t>
            </w:r>
          </w:p>
        </w:tc>
      </w:tr>
      <w:tr>
        <w:tc>
          <w:tcPr>
            <w:tcW w:type="dxa" w:w="1441"/>
          </w:tcPr>
          <w:p>
            <w:r>
              <w:rPr>
                <w:sz w:val="21"/>
              </w:rPr>
              <w:t>C002</w:t>
            </w:r>
          </w:p>
        </w:tc>
        <w:tc>
          <w:tcPr>
            <w:tcW w:type="dxa" w:w="1441"/>
          </w:tcPr>
          <w:p>
            <w:r>
              <w:rPr>
                <w:sz w:val="21"/>
              </w:rPr>
              <w:t>点赞帖子</w:t>
            </w:r>
          </w:p>
        </w:tc>
        <w:tc>
          <w:tcPr>
            <w:tcW w:type="dxa" w:w="1441"/>
          </w:tcPr>
          <w:p>
            <w:r>
              <w:rPr>
                <w:sz w:val="21"/>
              </w:rPr>
              <w:t>点击点赞按钮</w:t>
            </w:r>
          </w:p>
        </w:tc>
        <w:tc>
          <w:tcPr>
            <w:tcW w:type="dxa" w:w="1441"/>
          </w:tcPr>
          <w:p>
            <w:r>
              <w:rPr>
                <w:sz w:val="21"/>
              </w:rPr>
              <w:t>点赞数+1</w:t>
            </w:r>
          </w:p>
        </w:tc>
        <w:tc>
          <w:tcPr>
            <w:tcW w:type="dxa" w:w="1441"/>
          </w:tcPr>
          <w:p>
            <w:r>
              <w:rPr>
                <w:sz w:val="21"/>
              </w:rPr>
              <w:t>符合预期</w:t>
            </w:r>
          </w:p>
        </w:tc>
        <w:tc>
          <w:tcPr>
            <w:tcW w:type="dxa" w:w="1441"/>
          </w:tcPr>
          <w:p>
            <w:r>
              <w:rPr>
                <w:sz w:val="21"/>
              </w:rPr>
              <w:t>通过</w:t>
            </w:r>
          </w:p>
        </w:tc>
      </w:tr>
      <w:tr>
        <w:tc>
          <w:tcPr>
            <w:tcW w:type="dxa" w:w="1441"/>
          </w:tcPr>
          <w:p>
            <w:r>
              <w:rPr>
                <w:sz w:val="21"/>
              </w:rPr>
              <w:t>C003</w:t>
            </w:r>
          </w:p>
        </w:tc>
        <w:tc>
          <w:tcPr>
            <w:tcW w:type="dxa" w:w="1441"/>
          </w:tcPr>
          <w:p>
            <w:r>
              <w:rPr>
                <w:sz w:val="21"/>
              </w:rPr>
              <w:t>取消点赞</w:t>
            </w:r>
          </w:p>
        </w:tc>
        <w:tc>
          <w:tcPr>
            <w:tcW w:type="dxa" w:w="1441"/>
          </w:tcPr>
          <w:p>
            <w:r>
              <w:rPr>
                <w:sz w:val="21"/>
              </w:rPr>
              <w:t>再次点击已赞按钮</w:t>
            </w:r>
          </w:p>
        </w:tc>
        <w:tc>
          <w:tcPr>
            <w:tcW w:type="dxa" w:w="1441"/>
          </w:tcPr>
          <w:p>
            <w:r>
              <w:rPr>
                <w:sz w:val="21"/>
              </w:rPr>
              <w:t>点赞数-1</w:t>
            </w:r>
          </w:p>
        </w:tc>
        <w:tc>
          <w:tcPr>
            <w:tcW w:type="dxa" w:w="1441"/>
          </w:tcPr>
          <w:p>
            <w:r>
              <w:rPr>
                <w:sz w:val="21"/>
              </w:rPr>
              <w:t>符合预期</w:t>
            </w:r>
          </w:p>
        </w:tc>
        <w:tc>
          <w:tcPr>
            <w:tcW w:type="dxa" w:w="1441"/>
          </w:tcPr>
          <w:p>
            <w:r>
              <w:rPr>
                <w:sz w:val="21"/>
              </w:rPr>
              <w:t>通过</w:t>
            </w:r>
          </w:p>
        </w:tc>
      </w:tr>
      <w:tr>
        <w:tc>
          <w:tcPr>
            <w:tcW w:type="dxa" w:w="1441"/>
          </w:tcPr>
          <w:p>
            <w:r>
              <w:rPr>
                <w:sz w:val="21"/>
              </w:rPr>
              <w:t>C004</w:t>
            </w:r>
          </w:p>
        </w:tc>
        <w:tc>
          <w:tcPr>
            <w:tcW w:type="dxa" w:w="1441"/>
          </w:tcPr>
          <w:p>
            <w:r>
              <w:rPr>
                <w:sz w:val="21"/>
              </w:rPr>
              <w:t>评论帖子</w:t>
            </w:r>
          </w:p>
        </w:tc>
        <w:tc>
          <w:tcPr>
            <w:tcW w:type="dxa" w:w="1441"/>
          </w:tcPr>
          <w:p>
            <w:r>
              <w:rPr>
                <w:sz w:val="21"/>
              </w:rPr>
              <w:t>输入评论内容</w:t>
            </w:r>
          </w:p>
        </w:tc>
        <w:tc>
          <w:tcPr>
            <w:tcW w:type="dxa" w:w="1441"/>
          </w:tcPr>
          <w:p>
            <w:r>
              <w:rPr>
                <w:sz w:val="21"/>
              </w:rPr>
              <w:t>评论显示成功</w:t>
            </w:r>
          </w:p>
        </w:tc>
        <w:tc>
          <w:tcPr>
            <w:tcW w:type="dxa" w:w="1441"/>
          </w:tcPr>
          <w:p>
            <w:r>
              <w:rPr>
                <w:sz w:val="21"/>
              </w:rPr>
              <w:t>符合预期</w:t>
            </w:r>
          </w:p>
        </w:tc>
        <w:tc>
          <w:tcPr>
            <w:tcW w:type="dxa" w:w="1441"/>
          </w:tcPr>
          <w:p>
            <w:r>
              <w:rPr>
                <w:sz w:val="21"/>
              </w:rPr>
              <w:t>通过</w:t>
            </w:r>
          </w:p>
        </w:tc>
      </w:tr>
      <w:tr>
        <w:tc>
          <w:tcPr>
            <w:tcW w:type="dxa" w:w="1441"/>
          </w:tcPr>
          <w:p>
            <w:r>
              <w:rPr>
                <w:sz w:val="21"/>
              </w:rPr>
              <w:t>C005</w:t>
            </w:r>
          </w:p>
        </w:tc>
        <w:tc>
          <w:tcPr>
            <w:tcW w:type="dxa" w:w="1441"/>
          </w:tcPr>
          <w:p>
            <w:r>
              <w:rPr>
                <w:sz w:val="21"/>
              </w:rPr>
              <w:t>按热度排序</w:t>
            </w:r>
          </w:p>
        </w:tc>
        <w:tc>
          <w:tcPr>
            <w:tcW w:type="dxa" w:w="1441"/>
          </w:tcPr>
          <w:p>
            <w:r>
              <w:rPr>
                <w:sz w:val="21"/>
              </w:rPr>
              <w:t>点击"热门"</w:t>
            </w:r>
          </w:p>
        </w:tc>
        <w:tc>
          <w:tcPr>
            <w:tcW w:type="dxa" w:w="1441"/>
          </w:tcPr>
          <w:p>
            <w:r>
              <w:rPr>
                <w:sz w:val="21"/>
              </w:rPr>
              <w:t>按点赞数排序</w:t>
            </w:r>
          </w:p>
        </w:tc>
        <w:tc>
          <w:tcPr>
            <w:tcW w:type="dxa" w:w="1441"/>
          </w:tcPr>
          <w:p>
            <w:r>
              <w:rPr>
                <w:sz w:val="21"/>
              </w:rPr>
              <w:t>符合预期</w:t>
            </w:r>
          </w:p>
        </w:tc>
        <w:tc>
          <w:tcPr>
            <w:tcW w:type="dxa" w:w="1441"/>
          </w:tcPr>
          <w:p>
            <w:r>
              <w:rPr>
                <w:sz w:val="21"/>
              </w:rPr>
              <w:t>通过</w:t>
            </w:r>
          </w:p>
        </w:tc>
      </w:tr>
      <w:tr>
        <w:tc>
          <w:tcPr>
            <w:tcW w:type="dxa" w:w="1441"/>
          </w:tcPr>
          <w:p>
            <w:r>
              <w:rPr>
                <w:sz w:val="21"/>
              </w:rPr>
              <w:t>C006</w:t>
            </w:r>
          </w:p>
        </w:tc>
        <w:tc>
          <w:tcPr>
            <w:tcW w:type="dxa" w:w="1441"/>
          </w:tcPr>
          <w:p>
            <w:r>
              <w:rPr>
                <w:sz w:val="21"/>
              </w:rPr>
              <w:t>搜索帖子</w:t>
            </w:r>
          </w:p>
        </w:tc>
        <w:tc>
          <w:tcPr>
            <w:tcW w:type="dxa" w:w="1441"/>
          </w:tcPr>
          <w:p>
            <w:r>
              <w:rPr>
                <w:sz w:val="21"/>
              </w:rPr>
              <w:t>输入关键词</w:t>
            </w:r>
          </w:p>
        </w:tc>
        <w:tc>
          <w:tcPr>
            <w:tcW w:type="dxa" w:w="1441"/>
          </w:tcPr>
          <w:p>
            <w:r>
              <w:rPr>
                <w:sz w:val="21"/>
              </w:rPr>
              <w:t>显示匹配结果</w:t>
            </w:r>
          </w:p>
        </w:tc>
        <w:tc>
          <w:tcPr>
            <w:tcW w:type="dxa" w:w="1441"/>
          </w:tcPr>
          <w:p>
            <w:r>
              <w:rPr>
                <w:sz w:val="21"/>
              </w:rPr>
              <w:t>符合预期</w:t>
            </w:r>
          </w:p>
        </w:tc>
        <w:tc>
          <w:tcPr>
            <w:tcW w:type="dxa" w:w="1441"/>
          </w:tcPr>
          <w:p>
            <w:r>
              <w:rPr>
                <w:sz w:val="21"/>
              </w:rPr>
              <w:t>通过</w:t>
            </w:r>
          </w:p>
        </w:tc>
      </w:tr>
    </w:tbl>
    <w:p/>
    <w:p>
      <w:pPr>
        <w:ind w:firstLine="480"/>
      </w:pPr>
      <w:r>
        <w:rPr>
          <w:rFonts w:ascii="宋体" w:hAnsi="宋体" w:eastAsia="宋体"/>
          <w:b/>
          <w:sz w:val="24"/>
        </w:rPr>
        <w:t>表6-5 其他模块测试用例</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sz w:val="21"/>
              </w:rPr>
              <w:t>用例编号</w:t>
            </w:r>
          </w:p>
        </w:tc>
        <w:tc>
          <w:tcPr>
            <w:tcW w:type="dxa" w:w="1441"/>
          </w:tcPr>
          <w:p>
            <w:pPr>
              <w:jc w:val="center"/>
            </w:pPr>
            <w:r>
              <w:rPr>
                <w:b/>
                <w:sz w:val="21"/>
              </w:rPr>
              <w:t>测试项</w:t>
            </w:r>
          </w:p>
        </w:tc>
        <w:tc>
          <w:tcPr>
            <w:tcW w:type="dxa" w:w="1441"/>
          </w:tcPr>
          <w:p>
            <w:pPr>
              <w:jc w:val="center"/>
            </w:pPr>
            <w:r>
              <w:rPr>
                <w:b/>
                <w:sz w:val="21"/>
              </w:rPr>
              <w:t>输入</w:t>
            </w:r>
          </w:p>
        </w:tc>
        <w:tc>
          <w:tcPr>
            <w:tcW w:type="dxa" w:w="1441"/>
          </w:tcPr>
          <w:p>
            <w:pPr>
              <w:jc w:val="center"/>
            </w:pPr>
            <w:r>
              <w:rPr>
                <w:b/>
                <w:sz w:val="21"/>
              </w:rPr>
              <w:t>预期结果</w:t>
            </w:r>
          </w:p>
        </w:tc>
        <w:tc>
          <w:tcPr>
            <w:tcW w:type="dxa" w:w="1441"/>
          </w:tcPr>
          <w:p>
            <w:pPr>
              <w:jc w:val="center"/>
            </w:pPr>
            <w:r>
              <w:rPr>
                <w:b/>
                <w:sz w:val="21"/>
              </w:rPr>
              <w:t>实际结果</w:t>
            </w:r>
          </w:p>
        </w:tc>
        <w:tc>
          <w:tcPr>
            <w:tcW w:type="dxa" w:w="1441"/>
          </w:tcPr>
          <w:p>
            <w:pPr>
              <w:jc w:val="center"/>
            </w:pPr>
            <w:r>
              <w:rPr>
                <w:b/>
                <w:sz w:val="21"/>
              </w:rPr>
              <w:t>是否通过</w:t>
            </w:r>
          </w:p>
        </w:tc>
      </w:tr>
      <w:tr>
        <w:tc>
          <w:tcPr>
            <w:tcW w:type="dxa" w:w="1441"/>
          </w:tcPr>
          <w:p>
            <w:r>
              <w:rPr>
                <w:sz w:val="21"/>
              </w:rPr>
              <w:t>P001</w:t>
            </w:r>
          </w:p>
        </w:tc>
        <w:tc>
          <w:tcPr>
            <w:tcW w:type="dxa" w:w="1441"/>
          </w:tcPr>
          <w:p>
            <w:r>
              <w:rPr>
                <w:sz w:val="21"/>
              </w:rPr>
              <w:t>创建宠物档案</w:t>
            </w:r>
          </w:p>
        </w:tc>
        <w:tc>
          <w:tcPr>
            <w:tcW w:type="dxa" w:w="1441"/>
          </w:tcPr>
          <w:p>
            <w:r>
              <w:rPr>
                <w:sz w:val="21"/>
              </w:rPr>
              <w:t>填写宠物信息</w:t>
            </w:r>
          </w:p>
        </w:tc>
        <w:tc>
          <w:tcPr>
            <w:tcW w:type="dxa" w:w="1441"/>
          </w:tcPr>
          <w:p>
            <w:r>
              <w:rPr>
                <w:sz w:val="21"/>
              </w:rPr>
              <w:t>档案创建成功</w:t>
            </w:r>
          </w:p>
        </w:tc>
        <w:tc>
          <w:tcPr>
            <w:tcW w:type="dxa" w:w="1441"/>
          </w:tcPr>
          <w:p>
            <w:r>
              <w:rPr>
                <w:sz w:val="21"/>
              </w:rPr>
              <w:t>符合预期</w:t>
            </w:r>
          </w:p>
        </w:tc>
        <w:tc>
          <w:tcPr>
            <w:tcW w:type="dxa" w:w="1441"/>
          </w:tcPr>
          <w:p>
            <w:r>
              <w:rPr>
                <w:sz w:val="21"/>
              </w:rPr>
              <w:t>通过</w:t>
            </w:r>
          </w:p>
        </w:tc>
      </w:tr>
      <w:tr>
        <w:tc>
          <w:tcPr>
            <w:tcW w:type="dxa" w:w="1441"/>
          </w:tcPr>
          <w:p>
            <w:r>
              <w:rPr>
                <w:sz w:val="21"/>
              </w:rPr>
              <w:t>P002</w:t>
            </w:r>
          </w:p>
        </w:tc>
        <w:tc>
          <w:tcPr>
            <w:tcW w:type="dxa" w:w="1441"/>
          </w:tcPr>
          <w:p>
            <w:r>
              <w:rPr>
                <w:sz w:val="21"/>
              </w:rPr>
              <w:t>添加疫苗记录</w:t>
            </w:r>
          </w:p>
        </w:tc>
        <w:tc>
          <w:tcPr>
            <w:tcW w:type="dxa" w:w="1441"/>
          </w:tcPr>
          <w:p>
            <w:r>
              <w:rPr>
                <w:sz w:val="21"/>
              </w:rPr>
              <w:t>填写疫苗信息</w:t>
            </w:r>
          </w:p>
        </w:tc>
        <w:tc>
          <w:tcPr>
            <w:tcW w:type="dxa" w:w="1441"/>
          </w:tcPr>
          <w:p>
            <w:r>
              <w:rPr>
                <w:sz w:val="21"/>
              </w:rPr>
              <w:t>记录添加成功</w:t>
            </w:r>
          </w:p>
        </w:tc>
        <w:tc>
          <w:tcPr>
            <w:tcW w:type="dxa" w:w="1441"/>
          </w:tcPr>
          <w:p>
            <w:r>
              <w:rPr>
                <w:sz w:val="21"/>
              </w:rPr>
              <w:t>符合预期</w:t>
            </w:r>
          </w:p>
        </w:tc>
        <w:tc>
          <w:tcPr>
            <w:tcW w:type="dxa" w:w="1441"/>
          </w:tcPr>
          <w:p>
            <w:r>
              <w:rPr>
                <w:sz w:val="21"/>
              </w:rPr>
              <w:t>通过</w:t>
            </w:r>
          </w:p>
        </w:tc>
      </w:tr>
      <w:tr>
        <w:tc>
          <w:tcPr>
            <w:tcW w:type="dxa" w:w="1441"/>
          </w:tcPr>
          <w:p>
            <w:r>
              <w:rPr>
                <w:sz w:val="21"/>
              </w:rPr>
              <w:t>P003</w:t>
            </w:r>
          </w:p>
        </w:tc>
        <w:tc>
          <w:tcPr>
            <w:tcW w:type="dxa" w:w="1441"/>
          </w:tcPr>
          <w:p>
            <w:r>
              <w:rPr>
                <w:sz w:val="21"/>
              </w:rPr>
              <w:t>健康提醒</w:t>
            </w:r>
          </w:p>
        </w:tc>
        <w:tc>
          <w:tcPr>
            <w:tcW w:type="dxa" w:w="1441"/>
          </w:tcPr>
          <w:p>
            <w:r>
              <w:rPr>
                <w:sz w:val="21"/>
              </w:rPr>
              <w:t>存在近30天到期记录</w:t>
            </w:r>
          </w:p>
        </w:tc>
        <w:tc>
          <w:tcPr>
            <w:tcW w:type="dxa" w:w="1441"/>
          </w:tcPr>
          <w:p>
            <w:r>
              <w:rPr>
                <w:sz w:val="21"/>
              </w:rPr>
              <w:t>首页显示提醒</w:t>
            </w:r>
          </w:p>
        </w:tc>
        <w:tc>
          <w:tcPr>
            <w:tcW w:type="dxa" w:w="1441"/>
          </w:tcPr>
          <w:p>
            <w:r>
              <w:rPr>
                <w:sz w:val="21"/>
              </w:rPr>
              <w:t>符合预期</w:t>
            </w:r>
          </w:p>
        </w:tc>
        <w:tc>
          <w:tcPr>
            <w:tcW w:type="dxa" w:w="1441"/>
          </w:tcPr>
          <w:p>
            <w:r>
              <w:rPr>
                <w:sz w:val="21"/>
              </w:rPr>
              <w:t>通过</w:t>
            </w:r>
          </w:p>
        </w:tc>
      </w:tr>
      <w:tr>
        <w:tc>
          <w:tcPr>
            <w:tcW w:type="dxa" w:w="1441"/>
          </w:tcPr>
          <w:p>
            <w:r>
              <w:rPr>
                <w:sz w:val="21"/>
              </w:rPr>
              <w:t>K001</w:t>
            </w:r>
          </w:p>
        </w:tc>
        <w:tc>
          <w:tcPr>
            <w:tcW w:type="dxa" w:w="1441"/>
          </w:tcPr>
          <w:p>
            <w:r>
              <w:rPr>
                <w:sz w:val="21"/>
              </w:rPr>
              <w:t>浏览知识文章</w:t>
            </w:r>
          </w:p>
        </w:tc>
        <w:tc>
          <w:tcPr>
            <w:tcW w:type="dxa" w:w="1441"/>
          </w:tcPr>
          <w:p>
            <w:r>
              <w:rPr>
                <w:sz w:val="21"/>
              </w:rPr>
              <w:t>访问知识页</w:t>
            </w:r>
          </w:p>
        </w:tc>
        <w:tc>
          <w:tcPr>
            <w:tcW w:type="dxa" w:w="1441"/>
          </w:tcPr>
          <w:p>
            <w:r>
              <w:rPr>
                <w:sz w:val="21"/>
              </w:rPr>
              <w:t>文章列表展示</w:t>
            </w:r>
          </w:p>
        </w:tc>
        <w:tc>
          <w:tcPr>
            <w:tcW w:type="dxa" w:w="1441"/>
          </w:tcPr>
          <w:p>
            <w:r>
              <w:rPr>
                <w:sz w:val="21"/>
              </w:rPr>
              <w:t>符合预期</w:t>
            </w:r>
          </w:p>
        </w:tc>
        <w:tc>
          <w:tcPr>
            <w:tcW w:type="dxa" w:w="1441"/>
          </w:tcPr>
          <w:p>
            <w:r>
              <w:rPr>
                <w:sz w:val="21"/>
              </w:rPr>
              <w:t>通过</w:t>
            </w:r>
          </w:p>
        </w:tc>
      </w:tr>
      <w:tr>
        <w:tc>
          <w:tcPr>
            <w:tcW w:type="dxa" w:w="1441"/>
          </w:tcPr>
          <w:p>
            <w:r>
              <w:rPr>
                <w:sz w:val="21"/>
              </w:rPr>
              <w:t>K002</w:t>
            </w:r>
          </w:p>
        </w:tc>
        <w:tc>
          <w:tcPr>
            <w:tcW w:type="dxa" w:w="1441"/>
          </w:tcPr>
          <w:p>
            <w:r>
              <w:rPr>
                <w:sz w:val="21"/>
              </w:rPr>
              <w:t>搜索知识</w:t>
            </w:r>
          </w:p>
        </w:tc>
        <w:tc>
          <w:tcPr>
            <w:tcW w:type="dxa" w:w="1441"/>
          </w:tcPr>
          <w:p>
            <w:r>
              <w:rPr>
                <w:sz w:val="21"/>
              </w:rPr>
              <w:t>输入关键词</w:t>
            </w:r>
          </w:p>
        </w:tc>
        <w:tc>
          <w:tcPr>
            <w:tcW w:type="dxa" w:w="1441"/>
          </w:tcPr>
          <w:p>
            <w:r>
              <w:rPr>
                <w:sz w:val="21"/>
              </w:rPr>
              <w:t>显示匹配文章</w:t>
            </w:r>
          </w:p>
        </w:tc>
        <w:tc>
          <w:tcPr>
            <w:tcW w:type="dxa" w:w="1441"/>
          </w:tcPr>
          <w:p>
            <w:r>
              <w:rPr>
                <w:sz w:val="21"/>
              </w:rPr>
              <w:t>符合预期</w:t>
            </w:r>
          </w:p>
        </w:tc>
        <w:tc>
          <w:tcPr>
            <w:tcW w:type="dxa" w:w="1441"/>
          </w:tcPr>
          <w:p>
            <w:r>
              <w:rPr>
                <w:sz w:val="21"/>
              </w:rPr>
              <w:t>通过</w:t>
            </w:r>
          </w:p>
        </w:tc>
      </w:tr>
      <w:tr>
        <w:tc>
          <w:tcPr>
            <w:tcW w:type="dxa" w:w="1441"/>
          </w:tcPr>
          <w:p>
            <w:r>
              <w:rPr>
                <w:sz w:val="21"/>
              </w:rPr>
              <w:t>L001</w:t>
            </w:r>
          </w:p>
        </w:tc>
        <w:tc>
          <w:tcPr>
            <w:tcW w:type="dxa" w:w="1441"/>
          </w:tcPr>
          <w:p>
            <w:r>
              <w:rPr>
                <w:sz w:val="21"/>
              </w:rPr>
              <w:t>发布走失信息</w:t>
            </w:r>
          </w:p>
        </w:tc>
        <w:tc>
          <w:tcPr>
            <w:tcW w:type="dxa" w:w="1441"/>
          </w:tcPr>
          <w:p>
            <w:r>
              <w:rPr>
                <w:sz w:val="21"/>
              </w:rPr>
              <w:t>填写表单提交</w:t>
            </w:r>
          </w:p>
        </w:tc>
        <w:tc>
          <w:tcPr>
            <w:tcW w:type="dxa" w:w="1441"/>
          </w:tcPr>
          <w:p>
            <w:r>
              <w:rPr>
                <w:sz w:val="21"/>
              </w:rPr>
              <w:t>信息发布成功</w:t>
            </w:r>
          </w:p>
        </w:tc>
        <w:tc>
          <w:tcPr>
            <w:tcW w:type="dxa" w:w="1441"/>
          </w:tcPr>
          <w:p>
            <w:r>
              <w:rPr>
                <w:sz w:val="21"/>
              </w:rPr>
              <w:t>符合预期</w:t>
            </w:r>
          </w:p>
        </w:tc>
        <w:tc>
          <w:tcPr>
            <w:tcW w:type="dxa" w:w="1441"/>
          </w:tcPr>
          <w:p>
            <w:r>
              <w:rPr>
                <w:sz w:val="21"/>
              </w:rPr>
              <w:t>通过</w:t>
            </w:r>
          </w:p>
        </w:tc>
      </w:tr>
      <w:tr>
        <w:tc>
          <w:tcPr>
            <w:tcW w:type="dxa" w:w="1441"/>
          </w:tcPr>
          <w:p>
            <w:r>
              <w:rPr>
                <w:sz w:val="21"/>
              </w:rPr>
              <w:t>L002</w:t>
            </w:r>
          </w:p>
        </w:tc>
        <w:tc>
          <w:tcPr>
            <w:tcW w:type="dxa" w:w="1441"/>
          </w:tcPr>
          <w:p>
            <w:r>
              <w:rPr>
                <w:sz w:val="21"/>
              </w:rPr>
              <w:t>更新状态</w:t>
            </w:r>
          </w:p>
        </w:tc>
        <w:tc>
          <w:tcPr>
            <w:tcW w:type="dxa" w:w="1441"/>
          </w:tcPr>
          <w:p>
            <w:r>
              <w:rPr>
                <w:sz w:val="21"/>
              </w:rPr>
              <w:t>将状态改为已找到</w:t>
            </w:r>
          </w:p>
        </w:tc>
        <w:tc>
          <w:tcPr>
            <w:tcW w:type="dxa" w:w="1441"/>
          </w:tcPr>
          <w:p>
            <w:r>
              <w:rPr>
                <w:sz w:val="21"/>
              </w:rPr>
              <w:t>状态更新成功</w:t>
            </w:r>
          </w:p>
        </w:tc>
        <w:tc>
          <w:tcPr>
            <w:tcW w:type="dxa" w:w="1441"/>
          </w:tcPr>
          <w:p>
            <w:r>
              <w:rPr>
                <w:sz w:val="21"/>
              </w:rPr>
              <w:t>符合预期</w:t>
            </w:r>
          </w:p>
        </w:tc>
        <w:tc>
          <w:tcPr>
            <w:tcW w:type="dxa" w:w="1441"/>
          </w:tcPr>
          <w:p>
            <w:r>
              <w:rPr>
                <w:sz w:val="21"/>
              </w:rPr>
              <w:t>通过</w:t>
            </w:r>
          </w:p>
        </w:tc>
      </w:tr>
      <w:tr>
        <w:tc>
          <w:tcPr>
            <w:tcW w:type="dxa" w:w="1441"/>
          </w:tcPr>
          <w:p>
            <w:r>
              <w:rPr>
                <w:sz w:val="21"/>
              </w:rPr>
              <w:t>B001</w:t>
            </w:r>
          </w:p>
        </w:tc>
        <w:tc>
          <w:tcPr>
            <w:tcW w:type="dxa" w:w="1441"/>
          </w:tcPr>
          <w:p>
            <w:r>
              <w:rPr>
                <w:sz w:val="21"/>
              </w:rPr>
              <w:t>智能客服回复</w:t>
            </w:r>
          </w:p>
        </w:tc>
        <w:tc>
          <w:tcPr>
            <w:tcW w:type="dxa" w:w="1441"/>
          </w:tcPr>
          <w:p>
            <w:r>
              <w:rPr>
                <w:sz w:val="21"/>
              </w:rPr>
              <w:t>输入"怎么预约"</w:t>
            </w:r>
          </w:p>
        </w:tc>
        <w:tc>
          <w:tcPr>
            <w:tcW w:type="dxa" w:w="1441"/>
          </w:tcPr>
          <w:p>
            <w:r>
              <w:rPr>
                <w:sz w:val="21"/>
              </w:rPr>
              <w:t>返回预约说明</w:t>
            </w:r>
          </w:p>
        </w:tc>
        <w:tc>
          <w:tcPr>
            <w:tcW w:type="dxa" w:w="1441"/>
          </w:tcPr>
          <w:p>
            <w:r>
              <w:rPr>
                <w:sz w:val="21"/>
              </w:rPr>
              <w:t>符合预期</w:t>
            </w:r>
          </w:p>
        </w:tc>
        <w:tc>
          <w:tcPr>
            <w:tcW w:type="dxa" w:w="1441"/>
          </w:tcPr>
          <w:p>
            <w:r>
              <w:rPr>
                <w:sz w:val="21"/>
              </w:rPr>
              <w:t>通过</w:t>
            </w:r>
          </w:p>
        </w:tc>
      </w:tr>
      <w:tr>
        <w:tc>
          <w:tcPr>
            <w:tcW w:type="dxa" w:w="1441"/>
          </w:tcPr>
          <w:p>
            <w:r>
              <w:rPr>
                <w:sz w:val="21"/>
              </w:rPr>
              <w:t>B002</w:t>
            </w:r>
          </w:p>
        </w:tc>
        <w:tc>
          <w:tcPr>
            <w:tcW w:type="dxa" w:w="1441"/>
          </w:tcPr>
          <w:p>
            <w:r>
              <w:rPr>
                <w:sz w:val="21"/>
              </w:rPr>
              <w:t>未知问题</w:t>
            </w:r>
          </w:p>
        </w:tc>
        <w:tc>
          <w:tcPr>
            <w:tcW w:type="dxa" w:w="1441"/>
          </w:tcPr>
          <w:p>
            <w:r>
              <w:rPr>
                <w:sz w:val="21"/>
              </w:rPr>
              <w:t>输入无关内容</w:t>
            </w:r>
          </w:p>
        </w:tc>
        <w:tc>
          <w:tcPr>
            <w:tcW w:type="dxa" w:w="1441"/>
          </w:tcPr>
          <w:p>
            <w:r>
              <w:rPr>
                <w:sz w:val="21"/>
              </w:rPr>
              <w:t>提示转人工</w:t>
            </w:r>
          </w:p>
        </w:tc>
        <w:tc>
          <w:tcPr>
            <w:tcW w:type="dxa" w:w="1441"/>
          </w:tcPr>
          <w:p>
            <w:r>
              <w:rPr>
                <w:sz w:val="21"/>
              </w:rPr>
              <w:t>符合预期</w:t>
            </w:r>
          </w:p>
        </w:tc>
        <w:tc>
          <w:tcPr>
            <w:tcW w:type="dxa" w:w="1441"/>
          </w:tcPr>
          <w:p>
            <w:r>
              <w:rPr>
                <w:sz w:val="21"/>
              </w:rPr>
              <w:t>通过</w:t>
            </w:r>
          </w:p>
        </w:tc>
      </w:tr>
    </w:tbl>
    <w:p>
      <w:pPr>
        <w:pStyle w:val="Heading2"/>
      </w:pPr>
      <w:r>
        <w:rPr>
          <w:rFonts w:ascii="黑体" w:hAnsi="黑体" w:eastAsia="黑体"/>
          <w:color w:val="000000"/>
          <w:sz w:val="32"/>
        </w:rPr>
        <w:t>6.3 性能测试</w:t>
      </w:r>
    </w:p>
    <w:p>
      <w:pPr>
        <w:ind w:firstLine="480"/>
      </w:pPr>
      <w:r>
        <w:rPr>
          <w:rFonts w:ascii="宋体" w:hAnsi="宋体" w:eastAsia="宋体"/>
          <w:b w:val="0"/>
          <w:sz w:val="24"/>
        </w:rPr>
        <w:t>对系统主要页面进行了响应时间测试，结果如下：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sz w:val="21"/>
              </w:rPr>
              <w:t>测试页面</w:t>
            </w:r>
          </w:p>
        </w:tc>
        <w:tc>
          <w:tcPr>
            <w:tcW w:type="dxa" w:w="2161"/>
          </w:tcPr>
          <w:p>
            <w:pPr>
              <w:jc w:val="center"/>
            </w:pPr>
            <w:r>
              <w:rPr>
                <w:b/>
                <w:sz w:val="21"/>
              </w:rPr>
              <w:t>平均响应时间</w:t>
            </w:r>
          </w:p>
        </w:tc>
        <w:tc>
          <w:tcPr>
            <w:tcW w:type="dxa" w:w="2161"/>
          </w:tcPr>
          <w:p>
            <w:pPr>
              <w:jc w:val="center"/>
            </w:pPr>
            <w:r>
              <w:rPr>
                <w:b/>
                <w:sz w:val="21"/>
              </w:rPr>
              <w:t>最大响应时间</w:t>
            </w:r>
          </w:p>
        </w:tc>
        <w:tc>
          <w:tcPr>
            <w:tcW w:type="dxa" w:w="2161"/>
          </w:tcPr>
          <w:p>
            <w:pPr>
              <w:jc w:val="center"/>
            </w:pPr>
            <w:r>
              <w:rPr>
                <w:b/>
                <w:sz w:val="21"/>
              </w:rPr>
              <w:t>测试结果</w:t>
            </w:r>
          </w:p>
        </w:tc>
      </w:tr>
      <w:tr>
        <w:tc>
          <w:tcPr>
            <w:tcW w:type="dxa" w:w="2161"/>
          </w:tcPr>
          <w:p>
            <w:r>
              <w:rPr>
                <w:sz w:val="21"/>
              </w:rPr>
              <w:t>首页</w:t>
            </w:r>
          </w:p>
        </w:tc>
        <w:tc>
          <w:tcPr>
            <w:tcW w:type="dxa" w:w="2161"/>
          </w:tcPr>
          <w:p>
            <w:r>
              <w:rPr>
                <w:sz w:val="21"/>
              </w:rPr>
              <w:t>0.32s</w:t>
            </w:r>
          </w:p>
        </w:tc>
        <w:tc>
          <w:tcPr>
            <w:tcW w:type="dxa" w:w="2161"/>
          </w:tcPr>
          <w:p>
            <w:r>
              <w:rPr>
                <w:sz w:val="21"/>
              </w:rPr>
              <w:t>0.58s</w:t>
            </w:r>
          </w:p>
        </w:tc>
        <w:tc>
          <w:tcPr>
            <w:tcW w:type="dxa" w:w="2161"/>
          </w:tcPr>
          <w:p>
            <w:r>
              <w:rPr>
                <w:sz w:val="21"/>
              </w:rPr>
              <w:t>通过</w:t>
            </w:r>
          </w:p>
        </w:tc>
      </w:tr>
      <w:tr>
        <w:tc>
          <w:tcPr>
            <w:tcW w:type="dxa" w:w="2161"/>
          </w:tcPr>
          <w:p>
            <w:r>
              <w:rPr>
                <w:sz w:val="21"/>
              </w:rPr>
              <w:t>服务列表页</w:t>
            </w:r>
          </w:p>
        </w:tc>
        <w:tc>
          <w:tcPr>
            <w:tcW w:type="dxa" w:w="2161"/>
          </w:tcPr>
          <w:p>
            <w:r>
              <w:rPr>
                <w:sz w:val="21"/>
              </w:rPr>
              <w:t>0.45s</w:t>
            </w:r>
          </w:p>
        </w:tc>
        <w:tc>
          <w:tcPr>
            <w:tcW w:type="dxa" w:w="2161"/>
          </w:tcPr>
          <w:p>
            <w:r>
              <w:rPr>
                <w:sz w:val="21"/>
              </w:rPr>
              <w:t>0.72s</w:t>
            </w:r>
          </w:p>
        </w:tc>
        <w:tc>
          <w:tcPr>
            <w:tcW w:type="dxa" w:w="2161"/>
          </w:tcPr>
          <w:p>
            <w:r>
              <w:rPr>
                <w:sz w:val="21"/>
              </w:rPr>
              <w:t>通过</w:t>
            </w:r>
          </w:p>
        </w:tc>
      </w:tr>
      <w:tr>
        <w:tc>
          <w:tcPr>
            <w:tcW w:type="dxa" w:w="2161"/>
          </w:tcPr>
          <w:p>
            <w:r>
              <w:rPr>
                <w:sz w:val="21"/>
              </w:rPr>
              <w:t>社区帖子列表</w:t>
            </w:r>
          </w:p>
        </w:tc>
        <w:tc>
          <w:tcPr>
            <w:tcW w:type="dxa" w:w="2161"/>
          </w:tcPr>
          <w:p>
            <w:r>
              <w:rPr>
                <w:sz w:val="21"/>
              </w:rPr>
              <w:t>0.38s</w:t>
            </w:r>
          </w:p>
        </w:tc>
        <w:tc>
          <w:tcPr>
            <w:tcW w:type="dxa" w:w="2161"/>
          </w:tcPr>
          <w:p>
            <w:r>
              <w:rPr>
                <w:sz w:val="21"/>
              </w:rPr>
              <w:t>0.65s</w:t>
            </w:r>
          </w:p>
        </w:tc>
        <w:tc>
          <w:tcPr>
            <w:tcW w:type="dxa" w:w="2161"/>
          </w:tcPr>
          <w:p>
            <w:r>
              <w:rPr>
                <w:sz w:val="21"/>
              </w:rPr>
              <w:t>通过</w:t>
            </w:r>
          </w:p>
        </w:tc>
      </w:tr>
      <w:tr>
        <w:tc>
          <w:tcPr>
            <w:tcW w:type="dxa" w:w="2161"/>
          </w:tcPr>
          <w:p>
            <w:r>
              <w:rPr>
                <w:sz w:val="21"/>
              </w:rPr>
              <w:t>宠物档案页</w:t>
            </w:r>
          </w:p>
        </w:tc>
        <w:tc>
          <w:tcPr>
            <w:tcW w:type="dxa" w:w="2161"/>
          </w:tcPr>
          <w:p>
            <w:r>
              <w:rPr>
                <w:sz w:val="21"/>
              </w:rPr>
              <w:t>0.28s</w:t>
            </w:r>
          </w:p>
        </w:tc>
        <w:tc>
          <w:tcPr>
            <w:tcW w:type="dxa" w:w="2161"/>
          </w:tcPr>
          <w:p>
            <w:r>
              <w:rPr>
                <w:sz w:val="21"/>
              </w:rPr>
              <w:t>0.51s</w:t>
            </w:r>
          </w:p>
        </w:tc>
        <w:tc>
          <w:tcPr>
            <w:tcW w:type="dxa" w:w="2161"/>
          </w:tcPr>
          <w:p>
            <w:r>
              <w:rPr>
                <w:sz w:val="21"/>
              </w:rPr>
              <w:t>通过</w:t>
            </w:r>
          </w:p>
        </w:tc>
      </w:tr>
      <w:tr>
        <w:tc>
          <w:tcPr>
            <w:tcW w:type="dxa" w:w="2161"/>
          </w:tcPr>
          <w:p>
            <w:r>
              <w:rPr>
                <w:sz w:val="21"/>
              </w:rPr>
              <w:t>知识文章列表</w:t>
            </w:r>
          </w:p>
        </w:tc>
        <w:tc>
          <w:tcPr>
            <w:tcW w:type="dxa" w:w="2161"/>
          </w:tcPr>
          <w:p>
            <w:r>
              <w:rPr>
                <w:sz w:val="21"/>
              </w:rPr>
              <w:t>0.31s</w:t>
            </w:r>
          </w:p>
        </w:tc>
        <w:tc>
          <w:tcPr>
            <w:tcW w:type="dxa" w:w="2161"/>
          </w:tcPr>
          <w:p>
            <w:r>
              <w:rPr>
                <w:sz w:val="21"/>
              </w:rPr>
              <w:t>0.55s</w:t>
            </w:r>
          </w:p>
        </w:tc>
        <w:tc>
          <w:tcPr>
            <w:tcW w:type="dxa" w:w="2161"/>
          </w:tcPr>
          <w:p>
            <w:r>
              <w:rPr>
                <w:sz w:val="21"/>
              </w:rPr>
              <w:t>通过</w:t>
            </w:r>
          </w:p>
        </w:tc>
      </w:tr>
      <w:tr>
        <w:tc>
          <w:tcPr>
            <w:tcW w:type="dxa" w:w="2161"/>
          </w:tcPr>
          <w:p>
            <w:r>
              <w:rPr>
                <w:sz w:val="21"/>
              </w:rPr>
              <w:t>智能客服对话</w:t>
            </w:r>
          </w:p>
        </w:tc>
        <w:tc>
          <w:tcPr>
            <w:tcW w:type="dxa" w:w="2161"/>
          </w:tcPr>
          <w:p>
            <w:r>
              <w:rPr>
                <w:sz w:val="21"/>
              </w:rPr>
              <w:t>0.15s</w:t>
            </w:r>
          </w:p>
        </w:tc>
        <w:tc>
          <w:tcPr>
            <w:tcW w:type="dxa" w:w="2161"/>
          </w:tcPr>
          <w:p>
            <w:r>
              <w:rPr>
                <w:sz w:val="21"/>
              </w:rPr>
              <w:t>0.28s</w:t>
            </w:r>
          </w:p>
        </w:tc>
        <w:tc>
          <w:tcPr>
            <w:tcW w:type="dxa" w:w="2161"/>
          </w:tcPr>
          <w:p>
            <w:r>
              <w:rPr>
                <w:sz w:val="21"/>
              </w:rPr>
              <w:t>通过</w:t>
            </w:r>
          </w:p>
        </w:tc>
      </w:tr>
    </w:tbl>
    <w:p>
      <w:pPr>
        <w:ind w:firstLine="480"/>
      </w:pPr>
      <w:r>
        <w:rPr>
          <w:rFonts w:ascii="宋体" w:hAnsi="宋体" w:eastAsia="宋体"/>
          <w:b w:val="0"/>
          <w:sz w:val="24"/>
        </w:rPr>
        <w:t>所有页面响应时间均在3秒以内，满足性能需求。</w:t>
      </w:r>
    </w:p>
    <w:p>
      <w:pPr>
        <w:pStyle w:val="Heading2"/>
      </w:pPr>
      <w:r>
        <w:rPr>
          <w:rFonts w:ascii="黑体" w:hAnsi="黑体" w:eastAsia="黑体"/>
          <w:color w:val="000000"/>
          <w:sz w:val="32"/>
        </w:rPr>
        <w:t>6.4 测试结论</w:t>
      </w:r>
    </w:p>
    <w:p>
      <w:pPr>
        <w:ind w:firstLine="480"/>
      </w:pPr>
      <w:r>
        <w:rPr>
          <w:rFonts w:ascii="宋体" w:hAnsi="宋体" w:eastAsia="宋体"/>
          <w:b w:val="0"/>
          <w:sz w:val="24"/>
        </w:rPr>
        <w:t>经过全面的功能测试和性能测试，本系统各功能模块均运行正常，测试用例全部通过。系统界面友好，操作流畅，响应速度满足设计要求。测试结果表明，本系统达到了预期的设计目标，可以投入实际使用。</w:t>
      </w:r>
    </w:p>
    <w:p>
      <w:r>
        <w:br w:type="page"/>
      </w:r>
    </w:p>
    <w:p>
      <w:pPr>
        <w:pStyle w:val="Heading1"/>
        <w:jc w:val="center"/>
      </w:pPr>
      <w:r>
        <w:rPr>
          <w:rFonts w:ascii="黑体" w:hAnsi="黑体" w:eastAsia="黑体"/>
          <w:color w:val="000000"/>
          <w:sz w:val="44"/>
        </w:rPr>
        <w:t>第七章 总结与展望</w:t>
      </w:r>
    </w:p>
    <w:p>
      <w:pPr>
        <w:pStyle w:val="Heading2"/>
      </w:pPr>
      <w:r>
        <w:rPr>
          <w:rFonts w:ascii="黑体" w:hAnsi="黑体" w:eastAsia="黑体"/>
          <w:color w:val="000000"/>
          <w:sz w:val="32"/>
        </w:rPr>
        <w:t>7.1 工作总结</w:t>
      </w:r>
    </w:p>
    <w:p>
      <w:pPr>
        <w:ind w:firstLine="480"/>
      </w:pPr>
      <w:r>
        <w:rPr>
          <w:rFonts w:ascii="宋体" w:hAnsi="宋体" w:eastAsia="宋体"/>
          <w:b w:val="0"/>
          <w:sz w:val="24"/>
        </w:rPr>
        <w:t>本文围绕社区宠物服务管理平台的设计与实现展开研究，主要完成了以下工作：</w:t>
      </w:r>
    </w:p>
    <w:p>
      <w:pPr>
        <w:ind w:firstLine="480"/>
      </w:pPr>
      <w:r>
        <w:rPr>
          <w:rFonts w:ascii="宋体" w:hAnsi="宋体" w:eastAsia="宋体"/>
          <w:b w:val="0"/>
          <w:sz w:val="24"/>
        </w:rPr>
        <w:t>（1）通过调研分析，明确了社区宠物服务的信息化需求，确定了系统的九大功能模块：宠物服务展示与检索、在线预约与订单流转、社区互动与内容分享、轻量化智能客服、宠物档案管理、服务评价与评分、宠物走失/寻回发布、养宠知识推送、疫苗/体检提醒。</w:t>
      </w:r>
    </w:p>
    <w:p>
      <w:pPr>
        <w:ind w:firstLine="480"/>
      </w:pPr>
      <w:r>
        <w:rPr>
          <w:rFonts w:ascii="宋体" w:hAnsi="宋体" w:eastAsia="宋体"/>
          <w:b w:val="0"/>
          <w:sz w:val="24"/>
        </w:rPr>
        <w:t>（2）采用Django框架和MVT架构模式，完成了系统的总体设计，包括架构设计、功能模块设计、数据库设计和接口设计。系统支持宠物主人、服务商家和系统管理员三类角色，实现了良好的功能隔离和权限控制。</w:t>
      </w:r>
    </w:p>
    <w:p>
      <w:pPr>
        <w:ind w:firstLine="480"/>
      </w:pPr>
      <w:r>
        <w:rPr>
          <w:rFonts w:ascii="宋体" w:hAnsi="宋体" w:eastAsia="宋体"/>
          <w:b w:val="0"/>
          <w:sz w:val="24"/>
        </w:rPr>
        <w:t>（3）基于Python语言和Django框架，完成了全部九大功能模块的编码实现，包括后端业务逻辑、数据模型、URL路由和前端模板页面。前端采用Bootstrap 5框架构建响应式界面，支持多终端访问。</w:t>
      </w:r>
    </w:p>
    <w:p>
      <w:pPr>
        <w:ind w:firstLine="480"/>
      </w:pPr>
      <w:r>
        <w:rPr>
          <w:rFonts w:ascii="宋体" w:hAnsi="宋体" w:eastAsia="宋体"/>
          <w:b w:val="0"/>
          <w:sz w:val="24"/>
        </w:rPr>
        <w:t>（4）对系统进行了全面的功能测试和性能测试，验证了各功能模块的正确性和系统性能的达标性。</w:t>
      </w:r>
    </w:p>
    <w:p>
      <w:pPr>
        <w:ind w:firstLine="480"/>
      </w:pPr>
      <w:r>
        <w:rPr>
          <w:rFonts w:ascii="宋体" w:hAnsi="宋体" w:eastAsia="宋体"/>
          <w:b w:val="0"/>
          <w:sz w:val="24"/>
        </w:rPr>
        <w:t>本系统的主要创新点包括：一是将宠物服务、社区互动、宠物档案管理和智能客服有机整合，构建了一站式的社区宠物服务生态；二是实现了宠物健康档案与疫苗/体检提醒的联动，为宠物主人提供了便捷的健康管理工具；三是基于规则引擎的智能客服实现了常见问题的自动回复，提升了用户服务效率。</w:t>
      </w:r>
    </w:p>
    <w:p>
      <w:pPr>
        <w:pStyle w:val="Heading2"/>
      </w:pPr>
      <w:r>
        <w:rPr>
          <w:rFonts w:ascii="黑体" w:hAnsi="黑体" w:eastAsia="黑体"/>
          <w:color w:val="000000"/>
          <w:sz w:val="32"/>
        </w:rPr>
        <w:t>7.2 不足与展望</w:t>
      </w:r>
    </w:p>
    <w:p>
      <w:pPr>
        <w:ind w:firstLine="480"/>
      </w:pPr>
      <w:r>
        <w:rPr>
          <w:rFonts w:ascii="宋体" w:hAnsi="宋体" w:eastAsia="宋体"/>
          <w:b w:val="0"/>
          <w:sz w:val="24"/>
        </w:rPr>
        <w:t>尽管本系统已基本实现了预期功能，但仍存在以下不足之处和改进空间：</w:t>
      </w:r>
    </w:p>
    <w:p>
      <w:pPr>
        <w:ind w:firstLine="480"/>
      </w:pPr>
      <w:r>
        <w:rPr>
          <w:rFonts w:ascii="宋体" w:hAnsi="宋体" w:eastAsia="宋体"/>
          <w:b w:val="0"/>
          <w:sz w:val="24"/>
        </w:rPr>
        <w:t>（1）智能客服的智能化程度有限，目前仅支持基于关键词匹配的规则引擎，无法处理复杂语义和多轮对话。未来可引入自然语言处理（NLP）技术或大语言模型（LLM）提升客服的智能化水平。</w:t>
      </w:r>
    </w:p>
    <w:p>
      <w:pPr>
        <w:ind w:firstLine="480"/>
      </w:pPr>
      <w:r>
        <w:rPr>
          <w:rFonts w:ascii="宋体" w:hAnsi="宋体" w:eastAsia="宋体"/>
          <w:b w:val="0"/>
          <w:sz w:val="24"/>
        </w:rPr>
        <w:t>（2）服务地理位置筛选目前基于文本地址匹配，未实现真正的地理空间计算。未来可引入经纬度坐标和地理信息系统（GIS），实现基于距离的服务推荐。</w:t>
      </w:r>
    </w:p>
    <w:p>
      <w:pPr>
        <w:ind w:firstLine="480"/>
      </w:pPr>
      <w:r>
        <w:rPr>
          <w:rFonts w:ascii="宋体" w:hAnsi="宋体" w:eastAsia="宋体"/>
          <w:b w:val="0"/>
          <w:sz w:val="24"/>
        </w:rPr>
        <w:t>（3）系统采用SQLite数据库，适合开发和小规模部署场景。在生产环境中，建议迁移至PostgreSQL或MySQL等企业级数据库，并引入缓存机制（如Redis）提升性能。</w:t>
      </w:r>
    </w:p>
    <w:p>
      <w:pPr>
        <w:ind w:firstLine="480"/>
      </w:pPr>
      <w:r>
        <w:rPr>
          <w:rFonts w:ascii="宋体" w:hAnsi="宋体" w:eastAsia="宋体"/>
          <w:b w:val="0"/>
          <w:sz w:val="24"/>
        </w:rPr>
        <w:t>（4）支付功能目前为模拟实现，未对接真实的第三方支付渠道。未来可集成支付宝、微信支付等主流支付方式。</w:t>
      </w:r>
    </w:p>
    <w:p>
      <w:pPr>
        <w:ind w:firstLine="480"/>
      </w:pPr>
      <w:r>
        <w:rPr>
          <w:rFonts w:ascii="宋体" w:hAnsi="宋体" w:eastAsia="宋体"/>
          <w:b w:val="0"/>
          <w:sz w:val="24"/>
        </w:rPr>
        <w:t>（5）系统未实现消息推送功能，用户无法实时收到订单状态变更、评价回复等通知。未来可集成WebSocket或第三方推送服务实现即时通讯。</w:t>
      </w:r>
    </w:p>
    <w:p>
      <w:pPr>
        <w:ind w:firstLine="480"/>
      </w:pPr>
      <w:r>
        <w:rPr>
          <w:rFonts w:ascii="宋体" w:hAnsi="宋体" w:eastAsia="宋体"/>
          <w:b w:val="0"/>
          <w:sz w:val="24"/>
        </w:rPr>
        <w:t>（6）前端界面可进一步优化，增加动画效果和交互体验，提升用户满意度。</w:t>
      </w:r>
    </w:p>
    <w:p>
      <w:r>
        <w:br w:type="page"/>
      </w:r>
    </w:p>
    <w:p>
      <w:pPr>
        <w:pStyle w:val="Heading1"/>
        <w:jc w:val="center"/>
      </w:pPr>
      <w:r>
        <w:rPr>
          <w:rFonts w:ascii="黑体" w:hAnsi="黑体" w:eastAsia="黑体"/>
          <w:color w:val="000000"/>
          <w:sz w:val="44"/>
        </w:rPr>
        <w:t>参考文献</w:t>
      </w:r>
    </w:p>
    <w:p>
      <w:r>
        <w:rPr>
          <w:rFonts w:ascii="宋体" w:hAnsi="宋体" w:eastAsia="宋体"/>
          <w:sz w:val="21"/>
        </w:rPr>
        <w:t>[1] 陈刚. Django Web应用开发实战[M]. 北京: 机械工业出版社, 2023.</w:t>
      </w:r>
    </w:p>
    <w:p>
      <w:r>
        <w:rPr>
          <w:rFonts w:ascii="宋体" w:hAnsi="宋体" w:eastAsia="宋体"/>
          <w:sz w:val="21"/>
        </w:rPr>
        <w:t>[2] 张亮, 王涛. 基于Django框架的Web应用开发研究[J]. 计算机应用与软件, 2022, 39(5): 85-89.</w:t>
      </w:r>
    </w:p>
    <w:p>
      <w:r>
        <w:rPr>
          <w:rFonts w:ascii="宋体" w:hAnsi="宋体" w:eastAsia="宋体"/>
          <w:sz w:val="21"/>
        </w:rPr>
        <w:t>[3] 李明华. Python Web开发从入门到精通[M]. 北京: 人民邮电出版社, 2023.</w:t>
      </w:r>
    </w:p>
    <w:p>
      <w:r>
        <w:rPr>
          <w:rFonts w:ascii="宋体" w:hAnsi="宋体" w:eastAsia="宋体"/>
          <w:sz w:val="21"/>
        </w:rPr>
        <w:t>[4] 刘伟, 赵强. 基于B/S架构的在线预约系统设计与实现[J]. 软件工程, 2022, 25(3): 42-46.</w:t>
      </w:r>
    </w:p>
    <w:p>
      <w:r>
        <w:rPr>
          <w:rFonts w:ascii="宋体" w:hAnsi="宋体" w:eastAsia="宋体"/>
          <w:sz w:val="21"/>
        </w:rPr>
        <w:t>[5] 王建军. 宠物服务行业互联网化发展研究[J]. 商业经济研究, 2023, (8): 112-115.</w:t>
      </w:r>
    </w:p>
    <w:p>
      <w:r>
        <w:rPr>
          <w:rFonts w:ascii="宋体" w:hAnsi="宋体" w:eastAsia="宋体"/>
          <w:sz w:val="21"/>
        </w:rPr>
        <w:t>[6] Django Software Foundation. Django Documentation[EB/OL]. https://docs.djangoproject.com/, 2025.</w:t>
      </w:r>
    </w:p>
    <w:p>
      <w:r>
        <w:rPr>
          <w:rFonts w:ascii="宋体" w:hAnsi="宋体" w:eastAsia="宋体"/>
          <w:sz w:val="21"/>
        </w:rPr>
        <w:t>[7] Bootstrap Team. Bootstrap 5 Documentation[EB/OL]. https://getbootstrap.com/docs/5.3/, 2025.</w:t>
      </w:r>
    </w:p>
    <w:p>
      <w:r>
        <w:rPr>
          <w:rFonts w:ascii="宋体" w:hAnsi="宋体" w:eastAsia="宋体"/>
          <w:sz w:val="21"/>
        </w:rPr>
        <w:t>[8] Holovaty A, Kaplan-Moss J. The Definitive Guide to Django: Web Development Done Right[M]. Apress, 2009.</w:t>
      </w:r>
    </w:p>
    <w:p>
      <w:r>
        <w:rPr>
          <w:rFonts w:ascii="宋体" w:hAnsi="宋体" w:eastAsia="宋体"/>
          <w:sz w:val="21"/>
        </w:rPr>
        <w:t>[9] 陈明. 基于规则引擎的智能客服系统设计[J]. 计算机工程与设计, 2021, 42(10): 2890-2895.</w:t>
      </w:r>
    </w:p>
    <w:p>
      <w:r>
        <w:rPr>
          <w:rFonts w:ascii="宋体" w:hAnsi="宋体" w:eastAsia="宋体"/>
          <w:sz w:val="21"/>
        </w:rPr>
        <w:t>[10] 周涛, 李晓明. 社区O2O服务平台的设计与实现[J]. 计算机技术与发展, 2022, 32(6): 178-182.</w:t>
      </w:r>
    </w:p>
    <w:p>
      <w:r>
        <w:rPr>
          <w:rFonts w:ascii="宋体" w:hAnsi="宋体" w:eastAsia="宋体"/>
          <w:sz w:val="21"/>
        </w:rPr>
        <w:t>[11] 赵雪松. 基于Django的用户权限管理系统设计[J]. 信息技术与信息化, 2023, (4): 56-59.</w:t>
      </w:r>
    </w:p>
    <w:p>
      <w:r>
        <w:rPr>
          <w:rFonts w:ascii="宋体" w:hAnsi="宋体" w:eastAsia="宋体"/>
          <w:sz w:val="21"/>
        </w:rPr>
        <w:t>[12] SQLite Consortium. SQLite Documentation[EB/OL]. https://www.sqlite.org/docs.html, 2025.</w:t>
      </w:r>
    </w:p>
    <w:p>
      <w:r>
        <w:rPr>
          <w:rFonts w:ascii="宋体" w:hAnsi="宋体" w:eastAsia="宋体"/>
          <w:sz w:val="21"/>
        </w:rPr>
        <w:t>[13] 马骏. 响应式Web设计在移动端的应用研究[J]. 计算机科学, 2022, 49(S2): 612-615.</w:t>
      </w:r>
    </w:p>
    <w:p>
      <w:r>
        <w:rPr>
          <w:rFonts w:ascii="宋体" w:hAnsi="宋体" w:eastAsia="宋体"/>
          <w:sz w:val="21"/>
        </w:rPr>
        <w:t>[14] Python Software Foundation. Python 3.12 Documentation[EB/OL]. https://docs.python.org/3.12/, 2025.</w:t>
      </w:r>
    </w:p>
    <w:p>
      <w:r>
        <w:rPr>
          <w:rFonts w:ascii="宋体" w:hAnsi="宋体" w:eastAsia="宋体"/>
          <w:sz w:val="21"/>
        </w:rPr>
        <w:t>[15] 孙建华, 张红梅. 基于Web的宠物健康管理系统设计[J]. 电脑知识与技术, 2023, 19(15): 78-81.</w:t>
      </w:r>
    </w:p>
    <w:p>
      <w:r>
        <w:br w:type="page"/>
      </w:r>
    </w:p>
    <w:p>
      <w:pPr>
        <w:pStyle w:val="Heading1"/>
        <w:jc w:val="center"/>
      </w:pPr>
      <w:r>
        <w:rPr>
          <w:rFonts w:ascii="黑体" w:hAnsi="黑体" w:eastAsia="黑体"/>
          <w:color w:val="000000"/>
          <w:sz w:val="44"/>
        </w:rPr>
        <w:t>致  谢</w:t>
      </w:r>
    </w:p>
    <w:p>
      <w:pPr>
        <w:ind w:firstLine="480"/>
      </w:pPr>
      <w:r>
        <w:rPr>
          <w:rFonts w:ascii="宋体" w:hAnsi="宋体" w:eastAsia="宋体"/>
          <w:b w:val="0"/>
          <w:sz w:val="24"/>
        </w:rPr>
        <w:t>时光荏苒，大学四年的学习生活即将画上句号。在本论文完成之际，我要向所有给予我帮助和支持的人表达最诚挚的感谢。</w:t>
      </w:r>
    </w:p>
    <w:p>
      <w:pPr>
        <w:ind w:firstLine="480"/>
      </w:pPr>
      <w:r>
        <w:rPr>
          <w:rFonts w:ascii="宋体" w:hAnsi="宋体" w:eastAsia="宋体"/>
          <w:b w:val="0"/>
          <w:sz w:val="24"/>
        </w:rPr>
        <w:t>首先，我要衷心感谢我的指导教师。在整个毕业设计过程中，老师给予了我悉心的指导和耐心的帮助。从选题方向的确定、技术方案的论证，到系统设计和代码实现，老师都给出了宝贵的建议和意见。老师严谨的治学态度和渊博的专业知识让我受益匪浅，将使我终身受用。</w:t>
      </w:r>
    </w:p>
    <w:p>
      <w:pPr>
        <w:ind w:firstLine="480"/>
      </w:pPr>
      <w:r>
        <w:rPr>
          <w:rFonts w:ascii="宋体" w:hAnsi="宋体" w:eastAsia="宋体"/>
          <w:b w:val="0"/>
          <w:sz w:val="24"/>
        </w:rPr>
        <w:t>其次，我要感谢计算机科学与技术学院的各位老师。四年来，老师们传授的专业知识为本项目的顺利完成奠定了坚实的基础。特别感谢在软件工程、数据库原理、Web开发等课程中教授我的老师们，这些课程的知识直接应用于本系统的设计与开发。</w:t>
      </w:r>
    </w:p>
    <w:p>
      <w:pPr>
        <w:ind w:firstLine="480"/>
      </w:pPr>
      <w:r>
        <w:rPr>
          <w:rFonts w:ascii="宋体" w:hAnsi="宋体" w:eastAsia="宋体"/>
          <w:b w:val="0"/>
          <w:sz w:val="24"/>
        </w:rPr>
        <w:t>同时，我要感谢我的同学们。在毕业设计期间，同学们相互帮助、共同讨论，营造了良好的学习氛围。感谢在项目开发过程中提供测试支持和宝贵反馈的同学们。</w:t>
      </w:r>
    </w:p>
    <w:p>
      <w:pPr>
        <w:ind w:firstLine="480"/>
      </w:pPr>
      <w:r>
        <w:rPr>
          <w:rFonts w:ascii="宋体" w:hAnsi="宋体" w:eastAsia="宋体"/>
          <w:b w:val="0"/>
          <w:sz w:val="24"/>
        </w:rPr>
        <w:t>最后，我要感谢我的家人。是你们一直以来的理解、支持和鼓励，让我能够安心学习，顺利完成学业。</w:t>
      </w:r>
    </w:p>
    <w:p>
      <w:pPr>
        <w:ind w:firstLine="480"/>
      </w:pPr>
      <w:r>
        <w:rPr>
          <w:rFonts w:ascii="宋体" w:hAnsi="宋体" w:eastAsia="宋体"/>
          <w:b w:val="0"/>
          <w:sz w:val="24"/>
        </w:rPr>
        <w:t>大学四年是我人生中最宝贵的经历之一，感谢所有帮助过我的人。在未来的道路上，我将继续努力学习，不断进步，不辜负大家的期望。</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